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</w:rPr>
        <w:t>TỔNG HỢP THUẬT TOÁN MẢNG 2 CHIỀU (MA TRẬN)</w:t>
      </w:r>
    </w:p>
    <w:p>
      <w:r>
        <w:rPr>
          <w:i/>
        </w:rPr>
        <w:t>Tài liệu phân tích tư duy giải thuật từ cơ bản đến nâng cao trên Mảng 2 chiều, kèm mã nguồn minh họa bằng C++ và Python.</w:t>
      </w:r>
    </w:p>
    <w:p>
      <w:pPr>
        <w:pStyle w:val="Heading1"/>
      </w:pPr>
      <w:r>
        <w:rPr>
          <w:color w:val="0066CC"/>
        </w:rPr>
        <w:t>1. Duyệt và Biến đổi Hình học (Traversal &amp; Transformations)</w:t>
      </w:r>
    </w:p>
    <w:p>
      <w:pPr>
        <w:pStyle w:val="Heading2"/>
      </w:pPr>
      <w:r>
        <w:rPr>
          <w:color w:val="333333"/>
        </w:rPr>
        <w:t>Ví dụ 1.1: Xoay ma trận N x N 90 độ chiều kim đồng hồ</w:t>
      </w:r>
    </w:p>
    <w:p>
      <w:r>
        <w:rPr>
          <w:b/>
        </w:rPr>
        <w:t xml:space="preserve">• Đề bài: </w:t>
      </w:r>
      <w:r>
        <w:t>Cho ma trận N x N, xoay ma trận 90 độ tại chỗ.</w:t>
      </w:r>
    </w:p>
    <w:p>
      <w:r>
        <w:rPr>
          <w:b/>
        </w:rPr>
        <w:t xml:space="preserve">• Ý tưởng Ngây thơ: </w:t>
      </w:r>
      <w:r>
        <w:t>Tạo ma trận phụ B, gán B[j][N - 1 - i] = A[i][j] -&gt; Độ phức tạp O(N^2) bộ nhớ phụ.</w:t>
      </w:r>
    </w:p>
    <w:p>
      <w:r>
        <w:rPr>
          <w:b/>
        </w:rPr>
        <w:t xml:space="preserve">• Ý tưởng Tối ưu: </w:t>
      </w:r>
      <w:r>
        <w:t>Chuyển vị ma trận (Transpose) rồi đảo ngược từng hàng -&gt; Độ phức tạp O(N^2) thời gian, O(1) bộ nhớ phụ.</w:t>
      </w:r>
    </w:p>
    <w:p>
      <w:pPr>
        <w:pStyle w:val="ListBullet"/>
      </w:pPr>
      <w:r>
        <w:t>Mã nguồn C++ (Tối ưu):</w:t>
      </w:r>
    </w:p>
    <w:p>
      <w:pPr>
        <w:pStyle w:val="CodeBlock"/>
      </w:pPr>
      <w:r>
        <w:t>// C++ Tối ưu</w:t>
        <w:br/>
        <w:t>void rotateMatrix(vector&lt;vector&lt;int&gt;&gt;&amp; matrix) {</w:t>
        <w:br/>
        <w:t xml:space="preserve">    int n = matrix.size();</w:t>
        <w:br/>
        <w:t xml:space="preserve">    for (int i = 0; i &lt; n; ++i)</w:t>
        <w:br/>
        <w:t xml:space="preserve">        for (int j = i + 1; j &lt; n; ++j)</w:t>
        <w:br/>
        <w:t xml:space="preserve">            swap(matrix[i][j], matrix[j][i]);</w:t>
        <w:br/>
        <w:t xml:space="preserve">    for (int i = 0; i &lt; n; ++i)</w:t>
        <w:br/>
        <w:t xml:space="preserve">        reverse(matrix[i].begin(), matrix[i].end());</w:t>
        <w:br/>
        <w:t>}</w:t>
      </w:r>
    </w:p>
    <w:p>
      <w:pPr>
        <w:pStyle w:val="ListBullet"/>
      </w:pPr>
      <w:r>
        <w:t>Mã nguồn Python (Tối ưu):</w:t>
      </w:r>
    </w:p>
    <w:p>
      <w:pPr>
        <w:pStyle w:val="CodeBlock"/>
      </w:pPr>
      <w:r>
        <w:t># Python Tối ưu</w:t>
        <w:br/>
        <w:t>def rotate_matrix(matrix: list[list[int]]) -&gt; None:</w:t>
        <w:br/>
        <w:t xml:space="preserve">    n = len(matrix)</w:t>
        <w:br/>
        <w:t xml:space="preserve">    for i in range(n):</w:t>
        <w:br/>
        <w:t xml:space="preserve">        for j in range(i + 1, n):</w:t>
        <w:br/>
        <w:t xml:space="preserve">            matrix[i][j], matrix[j][i] = matrix[j][i], matrix[i][j]</w:t>
        <w:br/>
        <w:t xml:space="preserve">    for i in range(n):</w:t>
        <w:br/>
        <w:t xml:space="preserve">        matrix[i].reverse()</w:t>
      </w:r>
    </w:p>
    <w:p>
      <w:pPr>
        <w:pStyle w:val="Heading2"/>
      </w:pPr>
      <w:r>
        <w:rPr>
          <w:color w:val="333333"/>
        </w:rPr>
        <w:t>Ví dụ 1.2: Duyệt ma trận theo hình xoắn ốc (Spiral Matrix)</w:t>
      </w:r>
    </w:p>
    <w:p>
      <w:r>
        <w:rPr>
          <w:b/>
        </w:rPr>
        <w:t xml:space="preserve">• Đề bài: </w:t>
      </w:r>
      <w:r>
        <w:t>In ra các phần tử ma trận M x N theo thứ tự xoắn ốc từ ngoài vào trong.</w:t>
      </w:r>
    </w:p>
    <w:p>
      <w:r>
        <w:rPr>
          <w:b/>
        </w:rPr>
        <w:t xml:space="preserve">• Ý tưởng Ngây thơ: </w:t>
      </w:r>
      <w:r>
        <w:t>Dùng mảng đánh dấu ô đã đi qua và đổi hướng -&gt; Tốn O(M x N) bộ nhớ phụ.</w:t>
      </w:r>
    </w:p>
    <w:p>
      <w:r>
        <w:rPr>
          <w:b/>
        </w:rPr>
        <w:t xml:space="preserve">• Ý tưởng Tối ưu: </w:t>
      </w:r>
      <w:r>
        <w:t>Dùng 4 con trỏ biên (top, bottom, left, right) và thu hẹp dần -&gt; Độ phức tạp O(M x N) thời gian, O(1) bộ nhớ phụ.</w:t>
      </w:r>
    </w:p>
    <w:p>
      <w:pPr>
        <w:pStyle w:val="ListBullet"/>
      </w:pPr>
      <w:r>
        <w:t>Mã nguồn C++ (Tối ưu):</w:t>
      </w:r>
    </w:p>
    <w:p>
      <w:pPr>
        <w:pStyle w:val="CodeBlock"/>
      </w:pPr>
      <w:r>
        <w:t>// C++ Tối ưu</w:t>
        <w:br/>
        <w:t>vector&lt;int&gt; spiralOrder(const vector&lt;vector&lt;int&gt;&gt;&amp; matrix) {</w:t>
        <w:br/>
        <w:t xml:space="preserve">    vector&lt;int&gt; result;</w:t>
        <w:br/>
        <w:t xml:space="preserve">    if (matrix.empty()) return result;</w:t>
        <w:br/>
        <w:t xml:space="preserve">    int top = 0, bottom = matrix.size() - 1;</w:t>
        <w:br/>
        <w:t xml:space="preserve">    int left = 0, right = matrix[0].size() - 1;</w:t>
        <w:br/>
        <w:t xml:space="preserve">    while (top &lt;= bottom &amp;&amp; left &lt;= right) {</w:t>
        <w:br/>
        <w:t xml:space="preserve">        for (int j = left; j &lt;= right; ++j) result.push_back(matrix[top][j]);</w:t>
        <w:br/>
        <w:t xml:space="preserve">        top++;</w:t>
        <w:br/>
        <w:t xml:space="preserve">        for (int i = top; i &lt;= bottom; ++i) result.push_back(matrix[i][right]);</w:t>
        <w:br/>
        <w:t xml:space="preserve">        right--;</w:t>
        <w:br/>
        <w:t xml:space="preserve">        if (top &lt;= bottom) {</w:t>
        <w:br/>
        <w:t xml:space="preserve">            for (int j = right; j &gt;= left; --j) result.push_back(matrix[bottom][j]);</w:t>
        <w:br/>
        <w:t xml:space="preserve">            bottom--;</w:t>
        <w:br/>
        <w:t xml:space="preserve">        }</w:t>
        <w:br/>
        <w:t xml:space="preserve">        if (left &lt;= right) {</w:t>
        <w:br/>
        <w:t xml:space="preserve">            for (int i = bottom; i &gt;= top; --i) result.push_back(matrix[i][left]);</w:t>
        <w:br/>
        <w:t xml:space="preserve">            left++;</w:t>
        <w:br/>
        <w:t xml:space="preserve">        }</w:t>
        <w:br/>
        <w:t xml:space="preserve">    }</w:t>
        <w:br/>
        <w:t xml:space="preserve">    return result;</w:t>
        <w:br/>
        <w:t>}</w:t>
      </w:r>
    </w:p>
    <w:p>
      <w:pPr>
        <w:pStyle w:val="ListBullet"/>
      </w:pPr>
      <w:r>
        <w:t>Mã nguồn Python (Tối ưu):</w:t>
      </w:r>
    </w:p>
    <w:p>
      <w:pPr>
        <w:pStyle w:val="CodeBlock"/>
      </w:pPr>
      <w:r>
        <w:t># Python Tối ưu</w:t>
        <w:br/>
        <w:t>def spiral_order(matrix: list[list[int]]) -&gt; list[int]:</w:t>
        <w:br/>
        <w:t xml:space="preserve">    result = []</w:t>
        <w:br/>
        <w:t xml:space="preserve">    if not matrix: return result</w:t>
        <w:br/>
        <w:t xml:space="preserve">    top, bottom = 0, len(matrix) - 1</w:t>
        <w:br/>
        <w:t xml:space="preserve">    left, right = 0, len(matrix[0]) - 1</w:t>
        <w:br/>
        <w:t xml:space="preserve">    while top &lt;= bottom and left &lt;= right:</w:t>
        <w:br/>
        <w:t xml:space="preserve">        for j in range(left, right + 1): result.append(matrix[top][j])</w:t>
        <w:br/>
        <w:t xml:space="preserve">        top += 1</w:t>
        <w:br/>
        <w:t xml:space="preserve">        for j in range(top, bottom + 1): result.append(matrix[j][right])</w:t>
        <w:br/>
        <w:t xml:space="preserve">        right -= 1</w:t>
        <w:br/>
        <w:t xml:space="preserve">        if top &lt;= bottom:</w:t>
        <w:br/>
        <w:t xml:space="preserve">            for j in range(right, left - 1, -1): result.append(matrix[bottom][j])</w:t>
        <w:br/>
        <w:t xml:space="preserve">            bottom -= 1</w:t>
        <w:br/>
        <w:t xml:space="preserve">        if left &lt;= right:</w:t>
        <w:br/>
        <w:t xml:space="preserve">            for j in range(bottom, top - 1, -1): result.append(matrix[j][left])</w:t>
        <w:br/>
        <w:t xml:space="preserve">            left += 1</w:t>
        <w:br/>
        <w:t xml:space="preserve">    return result</w:t>
      </w:r>
    </w:p>
    <w:p>
      <w:pPr>
        <w:pStyle w:val="Heading1"/>
      </w:pPr>
      <w:r>
        <w:rPr>
          <w:color w:val="0066CC"/>
        </w:rPr>
        <w:t>2. Tìm kiếm trên Ma trận (Searching)</w:t>
      </w:r>
    </w:p>
    <w:p>
      <w:pPr>
        <w:pStyle w:val="Heading2"/>
      </w:pPr>
      <w:r>
        <w:rPr>
          <w:color w:val="333333"/>
        </w:rPr>
        <w:t>Ví dụ 2.1: Tìm kiếm trên Ma trận đã sắp xếp (Search 2D Matrix II)</w:t>
      </w:r>
    </w:p>
    <w:p>
      <w:r>
        <w:rPr>
          <w:b/>
        </w:rPr>
        <w:t xml:space="preserve">• Đề bài: </w:t>
      </w:r>
      <w:r>
        <w:t>Tìm số X trong ma trận mà hàng và cột đều đã được sắp xếp tăng dần.</w:t>
      </w:r>
    </w:p>
    <w:p>
      <w:r>
        <w:rPr>
          <w:b/>
        </w:rPr>
        <w:t xml:space="preserve">• Ý tưởng Ngây thơ: </w:t>
      </w:r>
      <w:r>
        <w:t>Duyệt tuyến tính hoặc Binary Search từng hàng -&gt; O(M x N) hoặc O(M log N).</w:t>
      </w:r>
    </w:p>
    <w:p>
      <w:r>
        <w:rPr>
          <w:b/>
        </w:rPr>
        <w:t xml:space="preserve">• Ý tưởng Tối ưu: </w:t>
      </w:r>
      <w:r>
        <w:t>Bắt đầu từ góc trên-phải (0, N-1). So sánh và di chuyển trái/xuống -&gt; Độ phức tạp O(M + N) thời gian, O(1) bộ nhớ phụ.</w:t>
      </w:r>
    </w:p>
    <w:p>
      <w:pPr>
        <w:pStyle w:val="ListBullet"/>
      </w:pPr>
      <w:r>
        <w:t>Mã nguồn C++ (Tối ưu):</w:t>
      </w:r>
    </w:p>
    <w:p>
      <w:pPr>
        <w:pStyle w:val="CodeBlock"/>
      </w:pPr>
      <w:r>
        <w:t>// C++ Tối ưu</w:t>
        <w:br/>
        <w:t>bool searchMatrix(const vector&lt;vector&lt;int&gt;&gt;&amp; matrix, int target) {</w:t>
        <w:br/>
        <w:t xml:space="preserve">    if (matrix.empty() || matrix[0].empty()) return false;</w:t>
        <w:br/>
        <w:t xml:space="preserve">    int row = 0, col = matrix[0].size() - 1;</w:t>
        <w:br/>
        <w:t xml:space="preserve">    while (row &lt; matrix.size() &amp;&amp; col &gt;= 0) {</w:t>
        <w:br/>
        <w:t xml:space="preserve">        if (matrix[row][col] == target) return true;</w:t>
        <w:br/>
        <w:t xml:space="preserve">        if (matrix[row][col] &gt; target) col--;</w:t>
        <w:br/>
        <w:t xml:space="preserve">        else row++;</w:t>
        <w:br/>
        <w:t xml:space="preserve">    }</w:t>
        <w:br/>
        <w:t xml:space="preserve">    return false;</w:t>
        <w:br/>
        <w:t>}</w:t>
      </w:r>
    </w:p>
    <w:p>
      <w:pPr>
        <w:pStyle w:val="ListBullet"/>
      </w:pPr>
      <w:r>
        <w:t>Mã nguồn Python (Tối ưu):</w:t>
      </w:r>
    </w:p>
    <w:p>
      <w:pPr>
        <w:pStyle w:val="CodeBlock"/>
      </w:pPr>
      <w:r>
        <w:t># Python Tối ưu</w:t>
        <w:br/>
        <w:t>def search_matrix(matrix: list[list[int]], target: int) -&gt; bool:</w:t>
        <w:br/>
        <w:t xml:space="preserve">    if not matrix or not matrix[0]: return False</w:t>
        <w:br/>
        <w:t xml:space="preserve">    row, col = 0, len(matrix[0]) - 1</w:t>
        <w:br/>
        <w:t xml:space="preserve">    while row &lt; len(matrix) and col &gt;= 0:</w:t>
        <w:br/>
        <w:t xml:space="preserve">        if matrix[row][col] == target: return True</w:t>
        <w:br/>
        <w:t xml:space="preserve">        elif matrix[row][col] &gt; target: col -= 1</w:t>
        <w:br/>
        <w:t xml:space="preserve">        else: row += 1</w:t>
        <w:br/>
        <w:t xml:space="preserve">    return False</w:t>
      </w:r>
    </w:p>
    <w:p>
      <w:pPr>
        <w:pStyle w:val="Heading2"/>
      </w:pPr>
      <w:r>
        <w:rPr>
          <w:color w:val="333333"/>
        </w:rPr>
        <w:t>Ví dụ 2.2: Biến toàn bộ hàng và cột thành 0 (Set Matrix Zeroes)</w:t>
      </w:r>
    </w:p>
    <w:p>
      <w:r>
        <w:rPr>
          <w:b/>
        </w:rPr>
        <w:t xml:space="preserve">• Đề bài: </w:t>
      </w:r>
      <w:r>
        <w:t>Nếu ô (i, j) == 0, đặt toàn bộ hàng i và cột j bằng 0.</w:t>
      </w:r>
    </w:p>
    <w:p>
      <w:r>
        <w:rPr>
          <w:b/>
        </w:rPr>
        <w:t xml:space="preserve">• Ý tưởng Ngây thơ: </w:t>
      </w:r>
      <w:r>
        <w:t>Tạo ma trận phụ để lưu vết -&gt; Tốn O(M x N) bộ nhớ phụ.</w:t>
      </w:r>
    </w:p>
    <w:p>
      <w:r>
        <w:rPr>
          <w:b/>
        </w:rPr>
        <w:t xml:space="preserve">• Ý tưởng Tối ưu: </w:t>
      </w:r>
      <w:r>
        <w:t>Dùng hàng 0 và cột 0 của chính ma trận làm cờ đánh dấu -&gt; Độ phức tạp O(M x N) thời gian, O(1) bộ nhớ phụ.</w:t>
      </w:r>
    </w:p>
    <w:p>
      <w:pPr>
        <w:pStyle w:val="ListBullet"/>
      </w:pPr>
      <w:r>
        <w:t>Mã nguồn C++ (Tối ưu):</w:t>
      </w:r>
    </w:p>
    <w:p>
      <w:pPr>
        <w:pStyle w:val="CodeBlock"/>
      </w:pPr>
      <w:r>
        <w:t>// C++ Tối ưu</w:t>
        <w:br/>
        <w:t>void setZeroes(vector&lt;vector&lt;int&gt;&gt;&amp; matrix) {</w:t>
        <w:br/>
        <w:t xml:space="preserve">    int m = matrix.size(), n = matrix[0].size();</w:t>
        <w:br/>
        <w:t xml:space="preserve">    bool firstRow = false, firstCol = false;</w:t>
        <w:br/>
        <w:t xml:space="preserve">    for (int i = 0; i &lt; m; ++i) if (matrix[i][0] == 0) firstCol = true;</w:t>
        <w:br/>
        <w:t xml:space="preserve">    for (int j = 0; j &lt; n; ++j) if (matrix[0][j] == 0) firstRow = true;</w:t>
        <w:br/>
        <w:t xml:space="preserve">    for (int i = 1; i &lt; m; ++i)</w:t>
        <w:br/>
        <w:t xml:space="preserve">        for (int j = 1; j &lt; n; ++j)</w:t>
        <w:br/>
        <w:t xml:space="preserve">            if (matrix[i][j] == 0) matrix[i][0] = matrix[0][j] = 0;</w:t>
        <w:br/>
        <w:t xml:space="preserve">    for (int i = 1; i &lt; m; ++i)</w:t>
        <w:br/>
        <w:t xml:space="preserve">        for (int j = 1; j &lt; n; ++j)</w:t>
        <w:br/>
        <w:t xml:space="preserve">            if (matrix[i][0] == 0 || matrix[0][j] == 0) matrix[i][j] = 0;</w:t>
        <w:br/>
        <w:t xml:space="preserve">    if (firstCol) for (int i = 0; i &lt; m; ++i) matrix[i][0] = 0;</w:t>
        <w:br/>
        <w:t xml:space="preserve">    if (firstRow) for (int j = 0; j &lt; n; ++j) matrix[0][j] = 0;</w:t>
        <w:br/>
        <w:t>}</w:t>
      </w:r>
    </w:p>
    <w:p>
      <w:pPr>
        <w:pStyle w:val="ListBullet"/>
      </w:pPr>
      <w:r>
        <w:t>Mã nguồn Python (Tối ưu):</w:t>
      </w:r>
    </w:p>
    <w:p>
      <w:pPr>
        <w:pStyle w:val="CodeBlock"/>
      </w:pPr>
      <w:r>
        <w:t># Python Tối ưu</w:t>
        <w:br/>
        <w:t>def set_zeroes(matrix: list[list[int]]) -&gt; None:</w:t>
        <w:br/>
        <w:t xml:space="preserve">    m, n = len(matrix), len(matrix[0])</w:t>
        <w:br/>
        <w:t xml:space="preserve">    first_row = any(matrix[0][j] == 0 for j in range(n))</w:t>
        <w:br/>
        <w:t xml:space="preserve">    first_col = any(matrix[i][0] == 0 for i in range(m))</w:t>
        <w:br/>
        <w:t xml:space="preserve">    for i in range(1, m):</w:t>
        <w:br/>
        <w:t xml:space="preserve">        for j in range(1, n):</w:t>
        <w:br/>
        <w:t xml:space="preserve">            if matrix[i][j] == 0: matrix[i][0] = matrix[0][j] = 0</w:t>
        <w:br/>
        <w:t xml:space="preserve">    for i in range(1, m):</w:t>
        <w:br/>
        <w:t xml:space="preserve">        for j in range(1, n):</w:t>
        <w:br/>
        <w:t xml:space="preserve">            if matrix[i][0] == 0 or matrix[0][j] == 0: matrix[i][j] = 0</w:t>
        <w:br/>
        <w:t xml:space="preserve">    if first_col:</w:t>
        <w:br/>
        <w:t xml:space="preserve">        for i in range(m): matrix[i][0] = 0</w:t>
        <w:br/>
        <w:t xml:space="preserve">    if first_row:</w:t>
        <w:br/>
        <w:t xml:space="preserve">        for j in range(n): matrix[0][j] = 0</w:t>
      </w:r>
    </w:p>
    <w:p>
      <w:pPr>
        <w:pStyle w:val="Heading1"/>
      </w:pPr>
      <w:r>
        <w:rPr>
          <w:color w:val="0066CC"/>
        </w:rPr>
        <w:t>3. Quy hoạch động &amp; Prefix Sum 2D (DP &amp; Prefix Sum)</w:t>
      </w:r>
    </w:p>
    <w:p>
      <w:pPr>
        <w:pStyle w:val="Heading2"/>
      </w:pPr>
      <w:r>
        <w:rPr>
          <w:color w:val="333333"/>
        </w:rPr>
        <w:t>Ví dụ 3.1: Mảng cộng dồn 2D (2D Prefix Sum)</w:t>
      </w:r>
    </w:p>
    <w:p>
      <w:r>
        <w:rPr>
          <w:b/>
        </w:rPr>
        <w:t xml:space="preserve">• Đề bài: </w:t>
      </w:r>
      <w:r>
        <w:t>Tính tổng các phần tử trong hình chữ nhật từ ô (r1, c1) đến (r2, c2) với Q truy vấn.</w:t>
      </w:r>
    </w:p>
    <w:p>
      <w:r>
        <w:rPr>
          <w:b/>
        </w:rPr>
        <w:t xml:space="preserve">• Ý tưởng Ngây thơ: </w:t>
      </w:r>
      <w:r>
        <w:t>Vòng lặp tính tổng trực tiếp cho mỗi truy vấn -&gt; Độ phức tạp O(Q x M x N).</w:t>
      </w:r>
    </w:p>
    <w:p>
      <w:r>
        <w:rPr>
          <w:b/>
        </w:rPr>
        <w:t xml:space="preserve">• Ý tưởng Tối ưu: </w:t>
      </w:r>
      <w:r>
        <w:t>Tiền xử lý mảng cộng dồn Prefix Sum 2D -&gt; Tiền xử lý O(M x N), mỗi truy vấn trả về O(1).</w:t>
      </w:r>
    </w:p>
    <w:p>
      <w:pPr>
        <w:pStyle w:val="ListBullet"/>
      </w:pPr>
      <w:r>
        <w:t>Mã nguồn C++ (Tối ưu):</w:t>
      </w:r>
    </w:p>
    <w:p>
      <w:pPr>
        <w:pStyle w:val="CodeBlock"/>
      </w:pPr>
      <w:r>
        <w:t>// C++ Tối ưu</w:t>
        <w:br/>
        <w:t>class NumMatrix {</w:t>
        <w:br/>
        <w:t xml:space="preserve">    vector&lt;vector&lt;int&gt;&gt; pref;</w:t>
        <w:br/>
        <w:t>public:</w:t>
        <w:br/>
        <w:t xml:space="preserve">    NumMatrix(const vector&lt;vector&lt;int&gt;&gt;&amp; matrix) {</w:t>
        <w:br/>
        <w:t xml:space="preserve">        int m = matrix.size(), n = matrix[0].size();</w:t>
        <w:br/>
        <w:t xml:space="preserve">        pref.assign(m + 1, vector&lt;int&gt;(n + 1, 0));</w:t>
        <w:br/>
        <w:t xml:space="preserve">        for (int i = 0; i &lt; m; ++i)</w:t>
        <w:br/>
        <w:t xml:space="preserve">            for (int j = 0; j &lt; n; ++j)</w:t>
        <w:br/>
        <w:t xml:space="preserve">                pref[i + 1][j + 1] = matrix[i][j] + pref[i][j + 1] + pref[i + 1][j] - pref[i][j];</w:t>
        <w:br/>
        <w:t xml:space="preserve">    }</w:t>
        <w:br/>
        <w:t xml:space="preserve">    int sumRegion(int r1, int c1, int r2, int c2) {</w:t>
        <w:br/>
        <w:t xml:space="preserve">        return pref[r2 + 1][c2 + 1] - pref[r1][c2 + 1] - pref[r2 + 1][c1] + pref[r1][c1];</w:t>
        <w:br/>
        <w:t xml:space="preserve">    }</w:t>
        <w:br/>
        <w:t>};</w:t>
      </w:r>
    </w:p>
    <w:p>
      <w:pPr>
        <w:pStyle w:val="ListBullet"/>
      </w:pPr>
      <w:r>
        <w:t>Mã nguồn Python (Tối ưu):</w:t>
      </w:r>
    </w:p>
    <w:p>
      <w:pPr>
        <w:pStyle w:val="CodeBlock"/>
      </w:pPr>
      <w:r>
        <w:t># Python Tối ưu</w:t>
        <w:br/>
        <w:t>class NumMatrix:</w:t>
        <w:br/>
        <w:t xml:space="preserve">    def __init__(self, matrix: list[list[int]]):</w:t>
        <w:br/>
        <w:t xml:space="preserve">        m, n = len(matrix), len(matrix[0])</w:t>
        <w:br/>
        <w:t xml:space="preserve">        self.pref = [[0] * (n + 1) for _ in range(m + 1)]</w:t>
        <w:br/>
        <w:t xml:space="preserve">        for i in range(m):</w:t>
        <w:br/>
        <w:t xml:space="preserve">            for j in range(n):</w:t>
        <w:br/>
        <w:t xml:space="preserve">                self.pref[i + 1][j + 1] = matrix[i][j] + self.pref[i][j + 1] + self.pref[i + 1][j] - self.pref[i][j]</w:t>
        <w:br/>
        <w:t xml:space="preserve">    def sum_region(self, r1: int, c1: int, r2: int, c2: int) -&gt; int:</w:t>
        <w:br/>
        <w:t xml:space="preserve">        return self.pref[r2 + 1][c2 + 1] - self.pref[r1][c2 + 1] - self.pref[r2 + 1][c1] + self.pref[r1][c1]</w:t>
      </w:r>
    </w:p>
    <w:p>
      <w:pPr>
        <w:pStyle w:val="Heading2"/>
      </w:pPr>
      <w:r>
        <w:rPr>
          <w:color w:val="333333"/>
        </w:rPr>
        <w:t>Ví dụ 3.2: Hình vuông con toàn số 1 lớn nhất (Maximal Square)</w:t>
      </w:r>
    </w:p>
    <w:p>
      <w:r>
        <w:rPr>
          <w:b/>
        </w:rPr>
        <w:t xml:space="preserve">• Đề bài: </w:t>
      </w:r>
      <w:r>
        <w:t>Tìm diện tích hình vuông con lớn nhất chứa toàn số 1 trong ma trận nhị phân.</w:t>
      </w:r>
    </w:p>
    <w:p>
      <w:r>
        <w:rPr>
          <w:b/>
        </w:rPr>
        <w:t xml:space="preserve">• Ý tưởng Ngây thơ: </w:t>
      </w:r>
      <w:r>
        <w:t>Thử tất cả các kích thước hình vuông tại từng vị trí ô -&gt; Độ phức tạp O((M x N)^2).</w:t>
      </w:r>
    </w:p>
    <w:p>
      <w:r>
        <w:rPr>
          <w:b/>
        </w:rPr>
        <w:t xml:space="preserve">• Ý tưởng Tối ưu: </w:t>
      </w:r>
      <w:r>
        <w:t>Quy hoạch động: DP[i][j] = min(trên, trái, chéo) + 1 -&gt; Độ phức tạp O(M x N) thời gian.</w:t>
      </w:r>
    </w:p>
    <w:p>
      <w:pPr>
        <w:pStyle w:val="ListBullet"/>
      </w:pPr>
      <w:r>
        <w:t>Mã nguồn C++ (Tối ưu):</w:t>
      </w:r>
    </w:p>
    <w:p>
      <w:pPr>
        <w:pStyle w:val="CodeBlock"/>
      </w:pPr>
      <w:r>
        <w:t>// C++ Tối ưu</w:t>
        <w:br/>
        <w:t>int maximalSquare(const vector&lt;vector&lt;char&gt;&gt;&amp; matrix) {</w:t>
        <w:br/>
        <w:t xml:space="preserve">    if (matrix.empty()) return 0;</w:t>
        <w:br/>
        <w:t xml:space="preserve">    int m = matrix.size(), n = matrix[0].size(), max_side = 0;</w:t>
        <w:br/>
        <w:t xml:space="preserve">    vector&lt;vector&lt;int&gt;&gt; dp(m + 1, vector&lt;int&gt;(n + 1, 0));</w:t>
        <w:br/>
        <w:t xml:space="preserve">    for (int i = 1; i &lt;= m; ++i) {</w:t>
        <w:br/>
        <w:t xml:space="preserve">        for (int j = 1; j &lt;= n; ++j) {</w:t>
        <w:br/>
        <w:t xml:space="preserve">            if (matrix[i - 1][j - 1] == '1') {</w:t>
        <w:br/>
        <w:t xml:space="preserve">                dp[i][j] = min({dp[i - 1][j], dp[i][j - 1], dp[i - 1][j - 1]}) + 1;</w:t>
        <w:br/>
        <w:t xml:space="preserve">                max_side = max(max_side, dp[i][j]);</w:t>
        <w:br/>
        <w:t xml:space="preserve">            }</w:t>
        <w:br/>
        <w:t xml:space="preserve">        }</w:t>
        <w:br/>
        <w:t xml:space="preserve">    }</w:t>
        <w:br/>
        <w:t xml:space="preserve">    return max_side * max_side;</w:t>
        <w:br/>
        <w:t>}</w:t>
      </w:r>
    </w:p>
    <w:p>
      <w:pPr>
        <w:pStyle w:val="ListBullet"/>
      </w:pPr>
      <w:r>
        <w:t>Mã nguồn Python (Tối ưu):</w:t>
      </w:r>
    </w:p>
    <w:p>
      <w:pPr>
        <w:pStyle w:val="CodeBlock"/>
      </w:pPr>
      <w:r>
        <w:t># Python Tối ưu</w:t>
        <w:br/>
        <w:t>def maximal_square(matrix: list[list[str]]) -&gt; int:</w:t>
        <w:br/>
        <w:t xml:space="preserve">    if not matrix: return 0</w:t>
        <w:br/>
        <w:t xml:space="preserve">    m, n = len(matrix), len(matrix[0])</w:t>
        <w:br/>
        <w:t xml:space="preserve">    dp = [[0] * (n + 1) for _ in range(m + 1)]</w:t>
        <w:br/>
        <w:t xml:space="preserve">    max_side = 0</w:t>
        <w:br/>
        <w:t xml:space="preserve">    for i in range(1, m + 1):</w:t>
        <w:br/>
        <w:t xml:space="preserve">        for j in range(1, n + 1):</w:t>
        <w:br/>
        <w:t xml:space="preserve">            if matrix[i - 1][j - 1] == '1':</w:t>
        <w:br/>
        <w:t xml:space="preserve">                dp[i][j] = min(dp[i - 1][j], dp[i][j - 1], dp[i - 1][j - 1]) + 1</w:t>
        <w:br/>
        <w:t xml:space="preserve">                max_side = max(max_side, dp[i][j])</w:t>
        <w:br/>
        <w:t xml:space="preserve">    return max_side * max_side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color w:val="28282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