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D6DB4" w14:textId="6CC1670C" w:rsidR="00EB4562" w:rsidRPr="00EB4562" w:rsidRDefault="00EB4562" w:rsidP="00EB4562">
      <w:pPr>
        <w:jc w:val="center"/>
        <w:rPr>
          <w:color w:val="003366"/>
          <w:sz w:val="28"/>
          <w:szCs w:val="28"/>
        </w:rPr>
      </w:pPr>
      <w:r w:rsidRPr="00EB4562">
        <w:rPr>
          <w:color w:val="003366"/>
          <w:sz w:val="28"/>
          <w:szCs w:val="28"/>
        </w:rPr>
        <w:t>THUẬT TOÁN QUAY KUI (BACKTRACK)</w:t>
      </w:r>
    </w:p>
    <w:p w14:paraId="05637AF8" w14:textId="0F8CB4B6" w:rsidR="00EB4562" w:rsidRPr="00EB4562" w:rsidRDefault="00EB4562" w:rsidP="00EB4562">
      <w:pPr>
        <w:rPr>
          <w:color w:val="003366"/>
        </w:rPr>
      </w:pPr>
      <w:r w:rsidRPr="00EB4562">
        <w:rPr>
          <w:color w:val="003366"/>
        </w:rPr>
        <w:t>1. Mã giả tổng quát (Pseudocode)</w:t>
      </w:r>
    </w:p>
    <w:p w14:paraId="0D878769" w14:textId="77777777" w:rsidR="00EB4562" w:rsidRPr="00EB4562" w:rsidRDefault="00EB4562" w:rsidP="00EB4562">
      <w:pPr>
        <w:rPr>
          <w:color w:val="003366"/>
        </w:rPr>
      </w:pPr>
      <w:r w:rsidRPr="00EB4562">
        <w:rPr>
          <w:color w:val="003366"/>
        </w:rPr>
        <w:t>Plaintext</w:t>
      </w:r>
    </w:p>
    <w:p w14:paraId="23626D96" w14:textId="77777777" w:rsidR="00EB4562" w:rsidRPr="00EB4562" w:rsidRDefault="00EB4562" w:rsidP="00EB4562">
      <w:pPr>
        <w:rPr>
          <w:color w:val="003366"/>
        </w:rPr>
      </w:pPr>
      <w:r w:rsidRPr="00EB4562">
        <w:rPr>
          <w:color w:val="003366"/>
        </w:rPr>
        <w:t>Thuật toán QUAY_LUI(k):</w:t>
      </w:r>
    </w:p>
    <w:p w14:paraId="1212CDF0" w14:textId="77777777" w:rsidR="00EB4562" w:rsidRPr="00EB4562" w:rsidRDefault="00EB4562" w:rsidP="00EB4562">
      <w:pPr>
        <w:shd w:val="clear" w:color="auto" w:fill="F2F2F2" w:themeFill="background1" w:themeFillShade="F2"/>
        <w:rPr>
          <w:rFonts w:ascii="Courier New" w:hAnsi="Courier New" w:cs="Courier New"/>
          <w:color w:val="003366"/>
          <w:spacing w:val="-6"/>
        </w:rPr>
      </w:pPr>
      <w:r w:rsidRPr="00EB4562">
        <w:rPr>
          <w:rFonts w:ascii="Courier New" w:hAnsi="Courier New" w:cs="Courier New"/>
          <w:color w:val="003366"/>
          <w:spacing w:val="-6"/>
        </w:rPr>
        <w:t xml:space="preserve">    Duyệt qua tất cả các giá trị v có thể chọn cho phần tử X[k]:</w:t>
      </w:r>
    </w:p>
    <w:p w14:paraId="76733DBC" w14:textId="77777777" w:rsidR="00EB4562" w:rsidRPr="00EB4562" w:rsidRDefault="00EB4562" w:rsidP="00EB4562">
      <w:pPr>
        <w:shd w:val="clear" w:color="auto" w:fill="F2F2F2" w:themeFill="background1" w:themeFillShade="F2"/>
        <w:rPr>
          <w:rFonts w:ascii="Courier New" w:hAnsi="Courier New" w:cs="Courier New"/>
          <w:color w:val="003366"/>
          <w:spacing w:val="-6"/>
        </w:rPr>
      </w:pPr>
      <w:r w:rsidRPr="00EB4562">
        <w:rPr>
          <w:rFonts w:ascii="Courier New" w:hAnsi="Courier New" w:cs="Courier New"/>
          <w:color w:val="003366"/>
          <w:spacing w:val="-6"/>
        </w:rPr>
        <w:t xml:space="preserve">        Nếu giá trị v THỎA MÃN các điều kiện an toàn:</w:t>
      </w:r>
    </w:p>
    <w:p w14:paraId="3E14556D" w14:textId="77777777" w:rsidR="00EB4562" w:rsidRPr="00EB4562" w:rsidRDefault="00EB4562" w:rsidP="00EB4562">
      <w:pPr>
        <w:shd w:val="clear" w:color="auto" w:fill="F2F2F2" w:themeFill="background1" w:themeFillShade="F2"/>
        <w:rPr>
          <w:rFonts w:ascii="Courier New" w:hAnsi="Courier New" w:cs="Courier New"/>
          <w:color w:val="003366"/>
          <w:spacing w:val="-6"/>
        </w:rPr>
      </w:pPr>
      <w:r w:rsidRPr="00EB4562">
        <w:rPr>
          <w:rFonts w:ascii="Courier New" w:hAnsi="Courier New" w:cs="Courier New"/>
          <w:color w:val="003366"/>
          <w:spacing w:val="-6"/>
        </w:rPr>
        <w:t xml:space="preserve">            1. Gán X[k] = v (Chọn giá trị)</w:t>
      </w:r>
    </w:p>
    <w:p w14:paraId="2D1E0174" w14:textId="77777777" w:rsidR="00EB4562" w:rsidRPr="00EB4562" w:rsidRDefault="00EB4562" w:rsidP="00EB4562">
      <w:pPr>
        <w:shd w:val="clear" w:color="auto" w:fill="F2F2F2" w:themeFill="background1" w:themeFillShade="F2"/>
        <w:rPr>
          <w:rFonts w:ascii="Courier New" w:hAnsi="Courier New" w:cs="Courier New"/>
          <w:color w:val="003366"/>
          <w:spacing w:val="-6"/>
        </w:rPr>
      </w:pPr>
      <w:r w:rsidRPr="00EB4562">
        <w:rPr>
          <w:rFonts w:ascii="Courier New" w:hAnsi="Courier New" w:cs="Courier New"/>
          <w:color w:val="003366"/>
          <w:spacing w:val="-6"/>
        </w:rPr>
        <w:t xml:space="preserve">            2. Đánh dấu trạng thái của v (nếu cần)</w:t>
      </w:r>
    </w:p>
    <w:p w14:paraId="411F6AAE" w14:textId="77777777" w:rsidR="00EB4562" w:rsidRPr="00EB4562" w:rsidRDefault="00EB4562" w:rsidP="00EB4562">
      <w:pPr>
        <w:shd w:val="clear" w:color="auto" w:fill="F2F2F2" w:themeFill="background1" w:themeFillShade="F2"/>
        <w:rPr>
          <w:rFonts w:ascii="Courier New" w:hAnsi="Courier New" w:cs="Courier New"/>
          <w:color w:val="003366"/>
          <w:spacing w:val="-6"/>
        </w:rPr>
      </w:pPr>
      <w:r w:rsidRPr="00EB4562">
        <w:rPr>
          <w:rFonts w:ascii="Courier New" w:hAnsi="Courier New" w:cs="Courier New"/>
          <w:color w:val="003366"/>
          <w:spacing w:val="-6"/>
        </w:rPr>
        <w:t xml:space="preserve">            Nếu k là phần tử CỐI CÙNG (k == N):</w:t>
      </w:r>
    </w:p>
    <w:p w14:paraId="6D4C654F" w14:textId="77777777" w:rsidR="00EB4562" w:rsidRPr="00EB4562" w:rsidRDefault="00EB4562" w:rsidP="00EB4562">
      <w:pPr>
        <w:shd w:val="clear" w:color="auto" w:fill="F2F2F2" w:themeFill="background1" w:themeFillShade="F2"/>
        <w:rPr>
          <w:rFonts w:ascii="Courier New" w:hAnsi="Courier New" w:cs="Courier New"/>
          <w:color w:val="003366"/>
          <w:spacing w:val="-6"/>
        </w:rPr>
      </w:pPr>
      <w:r w:rsidRPr="00EB4562">
        <w:rPr>
          <w:rFonts w:ascii="Courier New" w:hAnsi="Courier New" w:cs="Courier New"/>
          <w:color w:val="003366"/>
          <w:spacing w:val="-6"/>
        </w:rPr>
        <w:t xml:space="preserve">                -&gt; Đã tìm thấy một nghiệm, tiến hành In/Lưu nghiệm</w:t>
      </w:r>
    </w:p>
    <w:p w14:paraId="26D76835" w14:textId="77777777" w:rsidR="00EB4562" w:rsidRPr="00EB4562" w:rsidRDefault="00EB4562" w:rsidP="00EB4562">
      <w:pPr>
        <w:shd w:val="clear" w:color="auto" w:fill="F2F2F2" w:themeFill="background1" w:themeFillShade="F2"/>
        <w:rPr>
          <w:rFonts w:ascii="Courier New" w:hAnsi="Courier New" w:cs="Courier New"/>
          <w:color w:val="003366"/>
          <w:spacing w:val="-6"/>
        </w:rPr>
      </w:pPr>
      <w:r w:rsidRPr="00EB4562">
        <w:rPr>
          <w:rFonts w:ascii="Courier New" w:hAnsi="Courier New" w:cs="Courier New"/>
          <w:color w:val="003366"/>
          <w:spacing w:val="-6"/>
        </w:rPr>
        <w:t xml:space="preserve">            Ngược lại:</w:t>
      </w:r>
    </w:p>
    <w:p w14:paraId="30C5914C" w14:textId="77777777" w:rsidR="00EB4562" w:rsidRPr="00EB4562" w:rsidRDefault="00EB4562" w:rsidP="00EB4562">
      <w:pPr>
        <w:shd w:val="clear" w:color="auto" w:fill="F2F2F2" w:themeFill="background1" w:themeFillShade="F2"/>
        <w:rPr>
          <w:rFonts w:ascii="Courier New" w:hAnsi="Courier New" w:cs="Courier New"/>
          <w:color w:val="003366"/>
          <w:spacing w:val="-6"/>
        </w:rPr>
      </w:pPr>
      <w:r w:rsidRPr="00EB4562">
        <w:rPr>
          <w:rFonts w:ascii="Courier New" w:hAnsi="Courier New" w:cs="Courier New"/>
          <w:color w:val="003366"/>
          <w:spacing w:val="-6"/>
        </w:rPr>
        <w:t xml:space="preserve">                -&gt; Gọi QUAY_LUI(k + 1) để tìm tiếp cho phần tử tiếp theo</w:t>
      </w:r>
    </w:p>
    <w:p w14:paraId="5EDBD557" w14:textId="77777777" w:rsidR="00EB4562" w:rsidRPr="00EB4562" w:rsidRDefault="00EB4562" w:rsidP="00EB4562">
      <w:pPr>
        <w:shd w:val="clear" w:color="auto" w:fill="F2F2F2" w:themeFill="background1" w:themeFillShade="F2"/>
        <w:ind w:left="1843" w:hanging="1843"/>
        <w:rPr>
          <w:rFonts w:ascii="Courier New" w:hAnsi="Courier New" w:cs="Courier New"/>
          <w:color w:val="003366"/>
          <w:spacing w:val="-6"/>
        </w:rPr>
      </w:pPr>
      <w:r w:rsidRPr="00EB4562">
        <w:rPr>
          <w:rFonts w:ascii="Courier New" w:hAnsi="Courier New" w:cs="Courier New"/>
          <w:color w:val="003366"/>
          <w:spacing w:val="-6"/>
        </w:rPr>
        <w:t xml:space="preserve">            3. Xóa Gán / Bỏ đánh dấu trạng thái của v (QUAY LUI - Khôi phục trạng thái)</w:t>
      </w:r>
    </w:p>
    <w:p w14:paraId="32945634" w14:textId="77777777" w:rsidR="00EB4562" w:rsidRPr="00EB4562" w:rsidRDefault="00EB4562" w:rsidP="00EB4562">
      <w:pPr>
        <w:rPr>
          <w:color w:val="003366"/>
        </w:rPr>
      </w:pPr>
      <w:r w:rsidRPr="00EB4562">
        <w:rPr>
          <w:color w:val="003366"/>
        </w:rPr>
        <w:t>2. Mã giả kết hợp Nhánh Cận (Branch &amp; Bound)</w:t>
      </w:r>
    </w:p>
    <w:p w14:paraId="7FBBDC6F" w14:textId="77777777" w:rsidR="00EB4562" w:rsidRPr="00EB4562" w:rsidRDefault="00EB4562" w:rsidP="00EB4562">
      <w:pPr>
        <w:rPr>
          <w:color w:val="003366"/>
        </w:rPr>
      </w:pPr>
      <w:r w:rsidRPr="00EB4562">
        <w:rPr>
          <w:color w:val="003366"/>
        </w:rPr>
        <w:t>Khi bài toán yêu cầu Tối ưu (tìm giá trị nhỏ nhất hoặc lớn nhất), ta thêm bước kiểm tra Nhánh cận để cắt bỏ các nhánh không tiềm năng:</w:t>
      </w:r>
    </w:p>
    <w:p w14:paraId="65047C78" w14:textId="77777777" w:rsidR="00EB4562" w:rsidRPr="00EB4562" w:rsidRDefault="00EB4562" w:rsidP="00EB4562">
      <w:pPr>
        <w:rPr>
          <w:color w:val="003366"/>
        </w:rPr>
      </w:pPr>
      <w:r w:rsidRPr="00EB4562">
        <w:rPr>
          <w:color w:val="003366"/>
        </w:rPr>
        <w:t>Plaintext</w:t>
      </w:r>
    </w:p>
    <w:p w14:paraId="7827E207" w14:textId="77777777" w:rsidR="00EB4562" w:rsidRPr="00EB4562" w:rsidRDefault="00EB4562" w:rsidP="00EB4562">
      <w:pPr>
        <w:rPr>
          <w:color w:val="003366"/>
        </w:rPr>
      </w:pPr>
      <w:r w:rsidRPr="00EB4562">
        <w:rPr>
          <w:color w:val="003366"/>
        </w:rPr>
        <w:t>Thuật toán QUAY_LUI_NHANH_CAN(k, chi_phi_hien_tai):</w:t>
      </w:r>
    </w:p>
    <w:p w14:paraId="2D172FF7" w14:textId="77777777" w:rsidR="00EB4562" w:rsidRPr="00EB4562" w:rsidRDefault="00EB4562" w:rsidP="00EB4562">
      <w:pPr>
        <w:shd w:val="pct5" w:color="auto" w:fill="auto"/>
        <w:rPr>
          <w:rFonts w:ascii="Courier New" w:hAnsi="Courier New" w:cs="Courier New"/>
          <w:color w:val="003366"/>
        </w:rPr>
      </w:pPr>
      <w:r w:rsidRPr="00EB4562">
        <w:rPr>
          <w:rFonts w:ascii="Courier New" w:hAnsi="Courier New" w:cs="Courier New"/>
          <w:color w:val="003366"/>
        </w:rPr>
        <w:t xml:space="preserve">    Duyệt qua tất cả các giá trị v có thể chọn cho phần tử X[k]:</w:t>
      </w:r>
    </w:p>
    <w:p w14:paraId="6D97CF4D" w14:textId="77777777" w:rsidR="00EB4562" w:rsidRPr="00EB4562" w:rsidRDefault="00EB4562" w:rsidP="00EB4562">
      <w:pPr>
        <w:shd w:val="pct5" w:color="auto" w:fill="auto"/>
        <w:rPr>
          <w:rFonts w:ascii="Courier New" w:hAnsi="Courier New" w:cs="Courier New"/>
          <w:color w:val="003366"/>
        </w:rPr>
      </w:pPr>
      <w:r w:rsidRPr="00EB4562">
        <w:rPr>
          <w:rFonts w:ascii="Courier New" w:hAnsi="Courier New" w:cs="Courier New"/>
          <w:color w:val="003366"/>
        </w:rPr>
        <w:t xml:space="preserve">        Nếu giá trị v THỎA MÃN điều kiện an toàn:</w:t>
      </w:r>
    </w:p>
    <w:p w14:paraId="73F89C21" w14:textId="77777777" w:rsidR="00EB4562" w:rsidRPr="00EB4562" w:rsidRDefault="00EB4562" w:rsidP="00EB4562">
      <w:pPr>
        <w:shd w:val="pct5" w:color="auto" w:fill="auto"/>
        <w:rPr>
          <w:rFonts w:ascii="Courier New" w:hAnsi="Courier New" w:cs="Courier New"/>
          <w:color w:val="003366"/>
          <w:lang w:val="fr-FR"/>
        </w:rPr>
      </w:pPr>
      <w:r w:rsidRPr="00EB4562">
        <w:rPr>
          <w:rFonts w:ascii="Courier New" w:hAnsi="Courier New" w:cs="Courier New"/>
          <w:color w:val="003366"/>
        </w:rPr>
        <w:t xml:space="preserve">            </w:t>
      </w:r>
      <w:r w:rsidRPr="00EB4562">
        <w:rPr>
          <w:rFonts w:ascii="Courier New" w:hAnsi="Courier New" w:cs="Courier New"/>
          <w:color w:val="003366"/>
          <w:lang w:val="fr-FR"/>
        </w:rPr>
        <w:t>Tính chi_phi_moi dựa trên v</w:t>
      </w:r>
    </w:p>
    <w:p w14:paraId="1617A43E" w14:textId="77777777" w:rsidR="00EB4562" w:rsidRPr="00EB4562" w:rsidRDefault="00EB4562" w:rsidP="00EB4562">
      <w:pPr>
        <w:shd w:val="pct5" w:color="auto" w:fill="auto"/>
        <w:rPr>
          <w:rFonts w:ascii="Courier New" w:hAnsi="Courier New" w:cs="Courier New"/>
          <w:color w:val="003366"/>
          <w:lang w:val="fr-FR"/>
        </w:rPr>
      </w:pPr>
      <w:r w:rsidRPr="00EB4562">
        <w:rPr>
          <w:rFonts w:ascii="Courier New" w:hAnsi="Courier New" w:cs="Courier New"/>
          <w:color w:val="003366"/>
          <w:lang w:val="fr-FR"/>
        </w:rPr>
        <w:t xml:space="preserve">            // ĐIỀU KIỆN NHÁNH CẬN</w:t>
      </w:r>
    </w:p>
    <w:p w14:paraId="24049FB7" w14:textId="77777777" w:rsidR="00EB4562" w:rsidRPr="00EB4562" w:rsidRDefault="00EB4562" w:rsidP="00EB4562">
      <w:pPr>
        <w:shd w:val="pct5" w:color="auto" w:fill="auto"/>
        <w:rPr>
          <w:rFonts w:ascii="Courier New" w:hAnsi="Courier New" w:cs="Courier New"/>
          <w:color w:val="003366"/>
          <w:lang w:val="fr-FR"/>
        </w:rPr>
      </w:pPr>
      <w:r w:rsidRPr="00EB4562">
        <w:rPr>
          <w:rFonts w:ascii="Courier New" w:hAnsi="Courier New" w:cs="Courier New"/>
          <w:color w:val="003366"/>
          <w:lang w:val="fr-FR"/>
        </w:rPr>
        <w:t xml:space="preserve">            Nếu UOC_TINH_CHI_PHI(chi_phi_moi) &lt; KỶ_LỤC_TỐT_NHẤT:</w:t>
      </w:r>
    </w:p>
    <w:p w14:paraId="606FE401" w14:textId="77777777" w:rsidR="00EB4562" w:rsidRPr="00EB4562" w:rsidRDefault="00EB4562" w:rsidP="00EB4562">
      <w:pPr>
        <w:shd w:val="pct5" w:color="auto" w:fill="auto"/>
        <w:rPr>
          <w:rFonts w:ascii="Courier New" w:hAnsi="Courier New" w:cs="Courier New"/>
          <w:color w:val="003366"/>
          <w:lang w:val="fr-FR"/>
        </w:rPr>
      </w:pPr>
      <w:r w:rsidRPr="00EB4562">
        <w:rPr>
          <w:rFonts w:ascii="Courier New" w:hAnsi="Courier New" w:cs="Courier New"/>
          <w:color w:val="003366"/>
          <w:lang w:val="fr-FR"/>
        </w:rPr>
        <w:t xml:space="preserve">                1. Gán X[k] = v và đánh dấu trạng thái</w:t>
      </w:r>
    </w:p>
    <w:p w14:paraId="4DE16AB5" w14:textId="77777777" w:rsidR="00EB4562" w:rsidRPr="00EB4562" w:rsidRDefault="00EB4562" w:rsidP="00EB4562">
      <w:pPr>
        <w:shd w:val="pct5" w:color="auto" w:fill="auto"/>
        <w:rPr>
          <w:rFonts w:ascii="Courier New" w:hAnsi="Courier New" w:cs="Courier New"/>
          <w:color w:val="003366"/>
          <w:lang w:val="fr-FR"/>
        </w:rPr>
      </w:pPr>
      <w:r w:rsidRPr="00EB4562">
        <w:rPr>
          <w:rFonts w:ascii="Courier New" w:hAnsi="Courier New" w:cs="Courier New"/>
          <w:color w:val="003366"/>
          <w:lang w:val="fr-FR"/>
        </w:rPr>
        <w:t xml:space="preserve">                Nếu k == N:</w:t>
      </w:r>
    </w:p>
    <w:p w14:paraId="5BC77539" w14:textId="77777777" w:rsidR="00EB4562" w:rsidRPr="00EB4562" w:rsidRDefault="00EB4562" w:rsidP="00EB4562">
      <w:pPr>
        <w:shd w:val="pct5" w:color="auto" w:fill="auto"/>
        <w:rPr>
          <w:rFonts w:ascii="Courier New" w:hAnsi="Courier New" w:cs="Courier New"/>
          <w:color w:val="003366"/>
          <w:lang w:val="fr-FR"/>
        </w:rPr>
      </w:pPr>
      <w:r w:rsidRPr="00EB4562">
        <w:rPr>
          <w:rFonts w:ascii="Courier New" w:hAnsi="Courier New" w:cs="Courier New"/>
          <w:color w:val="003366"/>
          <w:lang w:val="fr-FR"/>
        </w:rPr>
        <w:t xml:space="preserve">                    Cập nhật KỶ_LỤC_TỐT_NHẤT = chi_phi_moi</w:t>
      </w:r>
    </w:p>
    <w:p w14:paraId="0DE8F2E3" w14:textId="77777777" w:rsidR="00EB4562" w:rsidRPr="00EB4562" w:rsidRDefault="00EB4562" w:rsidP="00EB4562">
      <w:pPr>
        <w:shd w:val="pct5" w:color="auto" w:fill="auto"/>
        <w:rPr>
          <w:rFonts w:ascii="Courier New" w:hAnsi="Courier New" w:cs="Courier New"/>
          <w:color w:val="003366"/>
          <w:lang w:val="fr-FR"/>
        </w:rPr>
      </w:pPr>
      <w:r w:rsidRPr="00EB4562">
        <w:rPr>
          <w:rFonts w:ascii="Courier New" w:hAnsi="Courier New" w:cs="Courier New"/>
          <w:color w:val="003366"/>
          <w:lang w:val="fr-FR"/>
        </w:rPr>
        <w:lastRenderedPageBreak/>
        <w:t xml:space="preserve">                Ngược lại:</w:t>
      </w:r>
    </w:p>
    <w:p w14:paraId="3CBAA683" w14:textId="77777777" w:rsidR="00EB4562" w:rsidRPr="00EB4562" w:rsidRDefault="00EB4562" w:rsidP="00EB4562">
      <w:pPr>
        <w:shd w:val="pct5" w:color="auto" w:fill="auto"/>
        <w:rPr>
          <w:rFonts w:ascii="Courier New" w:hAnsi="Courier New" w:cs="Courier New"/>
          <w:color w:val="003366"/>
          <w:lang w:val="fr-FR"/>
        </w:rPr>
      </w:pPr>
      <w:r w:rsidRPr="00EB4562">
        <w:rPr>
          <w:rFonts w:ascii="Courier New" w:hAnsi="Courier New" w:cs="Courier New"/>
          <w:color w:val="003366"/>
          <w:lang w:val="fr-FR"/>
        </w:rPr>
        <w:t xml:space="preserve">                    Gọi QUAY_LUI_NHANH_CAN(k + 1, chi_phi_moi)</w:t>
      </w:r>
    </w:p>
    <w:p w14:paraId="1C82DB6E" w14:textId="77777777" w:rsidR="00EB4562" w:rsidRPr="00EB4562" w:rsidRDefault="00EB4562" w:rsidP="00EB4562">
      <w:pPr>
        <w:shd w:val="pct5" w:color="auto" w:fill="auto"/>
        <w:rPr>
          <w:rFonts w:ascii="Courier New" w:hAnsi="Courier New" w:cs="Courier New"/>
          <w:color w:val="003366"/>
          <w:lang w:val="fr-FR"/>
        </w:rPr>
      </w:pPr>
      <w:r w:rsidRPr="00EB4562">
        <w:rPr>
          <w:rFonts w:ascii="Courier New" w:hAnsi="Courier New" w:cs="Courier New"/>
          <w:color w:val="003366"/>
          <w:lang w:val="fr-FR"/>
        </w:rPr>
        <w:t xml:space="preserve">                2. Bỏ gán / Bỏ đánh dấu trạng thái (QUAY LUI)</w:t>
      </w:r>
    </w:p>
    <w:p w14:paraId="6328C9AD" w14:textId="77777777" w:rsidR="00EB4562" w:rsidRPr="00EB4562" w:rsidRDefault="00EB4562" w:rsidP="00EB4562">
      <w:pPr>
        <w:rPr>
          <w:color w:val="003366"/>
          <w:lang w:val="fr-FR"/>
        </w:rPr>
      </w:pPr>
      <w:r w:rsidRPr="00EB4562">
        <w:rPr>
          <w:color w:val="003366"/>
          <w:lang w:val="fr-FR"/>
        </w:rPr>
        <w:t>3. Giải thích 3 thành phần cốt lõi</w:t>
      </w:r>
    </w:p>
    <w:p w14:paraId="2ECDCCF6" w14:textId="77777777" w:rsidR="00EB4562" w:rsidRPr="00EB4562" w:rsidRDefault="00EB4562" w:rsidP="00EB4562">
      <w:pPr>
        <w:rPr>
          <w:color w:val="003366"/>
          <w:lang w:val="fr-FR"/>
        </w:rPr>
      </w:pPr>
      <w:r w:rsidRPr="00EB4562">
        <w:rPr>
          <w:color w:val="003366"/>
          <w:lang w:val="fr-FR"/>
        </w:rPr>
        <w:t>Thử và Gán: Chọn một phương án khả thi tại bước hiện tại k và ghi nhận lại.</w:t>
      </w:r>
    </w:p>
    <w:p w14:paraId="283CCE6A" w14:textId="77777777" w:rsidR="00EB4562" w:rsidRPr="00EB4562" w:rsidRDefault="00EB4562" w:rsidP="00EB4562">
      <w:pPr>
        <w:rPr>
          <w:color w:val="003366"/>
          <w:lang w:val="fr-FR"/>
        </w:rPr>
      </w:pPr>
      <w:r w:rsidRPr="00EB4562">
        <w:rPr>
          <w:color w:val="003366"/>
          <w:lang w:val="fr-FR"/>
        </w:rPr>
        <w:t>Đệ quy (Đi sâu): Tiến sang bước k+1 để tìm các phần tử tiếp theo của nghiệm.</w:t>
      </w:r>
    </w:p>
    <w:p w14:paraId="3FC77234" w14:textId="77777777" w:rsidR="00EB4562" w:rsidRPr="00EB4562" w:rsidRDefault="00EB4562" w:rsidP="00EB4562">
      <w:pPr>
        <w:rPr>
          <w:color w:val="003366"/>
          <w:lang w:val="fr-FR"/>
        </w:rPr>
      </w:pPr>
      <w:r w:rsidRPr="00EB4562">
        <w:rPr>
          <w:color w:val="003366"/>
          <w:lang w:val="fr-FR"/>
        </w:rPr>
        <w:t>Quay lui (Khôi phục): Khi nhánh hiện tại dẫn đến bế tắc hoặc đã tìm xong nghiệm, ta hủy bỏ lựa chọn ở bước k để thử một phương án khác tại chính vị trí đó.</w:t>
      </w:r>
    </w:p>
    <w:p w14:paraId="250694B6" w14:textId="61B49B83" w:rsidR="00EB4562" w:rsidRPr="00EB4562" w:rsidRDefault="00EB4562">
      <w:pPr>
        <w:rPr>
          <w:rFonts w:asciiTheme="majorHAnsi" w:eastAsiaTheme="majorEastAsia" w:hAnsiTheme="majorHAnsi" w:cstheme="majorBidi"/>
          <w:b/>
          <w:color w:val="003366"/>
          <w:spacing w:val="5"/>
          <w:kern w:val="28"/>
          <w:sz w:val="52"/>
          <w:szCs w:val="52"/>
          <w:lang w:val="fr-FR"/>
        </w:rPr>
      </w:pPr>
    </w:p>
    <w:p w14:paraId="628D2973" w14:textId="300759A3" w:rsidR="009B7A3F" w:rsidRDefault="00000000">
      <w:pPr>
        <w:pStyle w:val="Title"/>
        <w:jc w:val="center"/>
      </w:pPr>
      <w:r>
        <w:rPr>
          <w:b/>
          <w:color w:val="003366"/>
        </w:rPr>
        <w:t>TỔNG HỢP THUẬT TOÁN QUAY LUI (BACKTRACKING) &amp; NHÁNH CẬN</w:t>
      </w:r>
    </w:p>
    <w:p w14:paraId="5C7C0E9F" w14:textId="77777777" w:rsidR="009B7A3F" w:rsidRDefault="00000000">
      <w:r>
        <w:rPr>
          <w:i/>
        </w:rPr>
        <w:t>Tài liệu hướng dẫn lý thuyết, bài toán thực tiễn và mã nguồn minh họa bằng C++ &amp; Python (đã tối ưu tên biến dễ hiểu cho học sinh).</w:t>
      </w:r>
    </w:p>
    <w:p w14:paraId="1E49CE8B" w14:textId="77777777" w:rsidR="009B7A3F" w:rsidRDefault="00000000">
      <w:pPr>
        <w:pStyle w:val="Heading1"/>
      </w:pPr>
      <w:r>
        <w:rPr>
          <w:color w:val="0066CC"/>
        </w:rPr>
        <w:t>1. Các Bài Toán Quay Lui Kinh Điển</w:t>
      </w:r>
    </w:p>
    <w:p w14:paraId="108569BD" w14:textId="77777777" w:rsidR="009B7A3F" w:rsidRDefault="00000000">
      <w:r>
        <w:rPr>
          <w:b/>
        </w:rPr>
        <w:t xml:space="preserve">• Bài toán N quân hậu (N-Queens Problem): </w:t>
      </w:r>
      <w:r>
        <w:t>Đặt N quân hậu lên bàn cờ N x N sao cho không có 2 quân hậu nào ăn nhau (không cùng hàng, cột, hay đường chéo).</w:t>
      </w:r>
    </w:p>
    <w:p w14:paraId="693636D3" w14:textId="77777777" w:rsidR="009B7A3F" w:rsidRDefault="00000000">
      <w:r>
        <w:rPr>
          <w:b/>
        </w:rPr>
        <w:t xml:space="preserve">• Bài toán Mã đi tuần (Knight's Tour): </w:t>
      </w:r>
      <w:r>
        <w:t>Tìm chuỗi N^2 - 1 nước đi hợp lệ sao cho quân Mã đi qua tất cả các ô trên bàn cờ N x N, mỗi ô đúng một lần.</w:t>
      </w:r>
    </w:p>
    <w:p w14:paraId="5FE21B36" w14:textId="77777777" w:rsidR="009B7A3F" w:rsidRDefault="00000000">
      <w:r>
        <w:rPr>
          <w:b/>
        </w:rPr>
        <w:t xml:space="preserve">• Bài toán Giải ô số Sudoku (Sudoku Solver): </w:t>
      </w:r>
      <w:r>
        <w:t>Điền các chữ số từ 1 đến 9 vào các ô trống của bảng 9 x 9 sao cho mỗi hàng, mỗi cột và mỗi khối 3 x 3 đều chứa đủ các số từ 1 đến 9.</w:t>
      </w:r>
    </w:p>
    <w:p w14:paraId="003AC94D" w14:textId="77777777" w:rsidR="009B7A3F" w:rsidRDefault="00000000">
      <w:r>
        <w:rPr>
          <w:b/>
        </w:rPr>
        <w:t xml:space="preserve">• Bài toán Sinh chuỗi / Tập con (Combinatorial Generation): </w:t>
      </w:r>
      <w:r>
        <w:t>Sinh chuỗi nhị phân, liệt kê tất cả các hoán vị của N phần tử, hoặc tìm tập con có tổng bằng K.</w:t>
      </w:r>
    </w:p>
    <w:p w14:paraId="6A494AEA" w14:textId="77777777" w:rsidR="009B7A3F" w:rsidRDefault="00000000">
      <w:r>
        <w:rPr>
          <w:b/>
        </w:rPr>
        <w:t xml:space="preserve">• Bài toán Tìm đường trong mê cung (Rat in a Maze): </w:t>
      </w:r>
      <w:r>
        <w:t>Tìm đường đi từ ô (0, 0) đến ô góc dưới phải (M-1, N-1) trên ma trận nhị phân.</w:t>
      </w:r>
    </w:p>
    <w:p w14:paraId="18CBD8D7" w14:textId="77777777" w:rsidR="009B7A3F" w:rsidRDefault="00000000">
      <w:pPr>
        <w:pStyle w:val="Heading1"/>
      </w:pPr>
      <w:r>
        <w:rPr>
          <w:color w:val="0066CC"/>
        </w:rPr>
        <w:lastRenderedPageBreak/>
        <w:t>2. Ứng Dụng Thực Tiễn Trong Công Nghiệp</w:t>
      </w:r>
    </w:p>
    <w:p w14:paraId="5F4A6C32" w14:textId="77777777" w:rsidR="009B7A3F" w:rsidRDefault="00000000">
      <w:r>
        <w:rPr>
          <w:b/>
        </w:rPr>
        <w:t xml:space="preserve">• Tối ưu hóa tuyến đường giao vận (Logistics &amp; Fleet Routing): </w:t>
      </w:r>
      <w:r>
        <w:t>Tìm hành trình cho xe giao hàng qua N điểm sao cho tổng quãng đường ngắn nhất và không vượt quá tải trọng xe.</w:t>
      </w:r>
    </w:p>
    <w:p w14:paraId="4525ADEE" w14:textId="77777777" w:rsidR="009B7A3F" w:rsidRDefault="00000000">
      <w:r>
        <w:rPr>
          <w:b/>
        </w:rPr>
        <w:t xml:space="preserve">• Lập lịch thi đấu / Thời khóa biểu (Scheduling): </w:t>
      </w:r>
      <w:r>
        <w:t>Xếp lịch học/thi cho các lớp sao cho không bị trùng phòng, trùng giáo viên và thỏa mãn các khung giờ ưu tiên.</w:t>
      </w:r>
    </w:p>
    <w:p w14:paraId="518E4F4A" w14:textId="77777777" w:rsidR="009B7A3F" w:rsidRDefault="00000000">
      <w:r>
        <w:rPr>
          <w:b/>
        </w:rPr>
        <w:t xml:space="preserve">• Gia công &amp; Cắt gọt vật liệu (Cutting Stock Problem): </w:t>
      </w:r>
      <w:r>
        <w:t>Cắt các tấm kim loại/gỗ thô thành các mẩu kích thước nhỏ theo đơn hàng sao cho lượng vật liệu thừa bỏ đi là ít nhất.</w:t>
      </w:r>
    </w:p>
    <w:p w14:paraId="5B849CD4" w14:textId="77777777" w:rsidR="009B7A3F" w:rsidRDefault="00000000">
      <w:r>
        <w:rPr>
          <w:b/>
        </w:rPr>
        <w:t xml:space="preserve">• Phân bổ ngân sách &amp; Đầu tư (Capital Budgeting): </w:t>
      </w:r>
      <w:r>
        <w:t>Chọn danh mục dự án đầu tư sao cho tổng chi phí không vượt ngân sách và mang lại lợi nhuận dự kiến cao nhất.</w:t>
      </w:r>
    </w:p>
    <w:p w14:paraId="09814DC8" w14:textId="77777777" w:rsidR="009B7A3F" w:rsidRDefault="00000000">
      <w:pPr>
        <w:pStyle w:val="Heading1"/>
      </w:pPr>
      <w:r>
        <w:rPr>
          <w:color w:val="0066CC"/>
        </w:rPr>
        <w:t>3. Bài Toán Thực Tế: Tối Ưu Lộ Trình Giao Hàng (TSP)</w:t>
      </w:r>
    </w:p>
    <w:p w14:paraId="4091A030" w14:textId="77777777" w:rsidR="009B7A3F" w:rsidRDefault="00000000">
      <w:r>
        <w:t>Bài toán Người du lịch / Người giao hàng (Traveling Salesperson Problem - TSP) là mô hình nền tảng cho hệ thống điều phối giao vận thực tế.</w:t>
      </w:r>
    </w:p>
    <w:p w14:paraId="2DBB238F" w14:textId="77777777" w:rsidR="009B7A3F" w:rsidRDefault="00000000">
      <w:pPr>
        <w:pStyle w:val="Heading2"/>
      </w:pPr>
      <w:r>
        <w:t>Phân tích Kỹ thuật Nhánh Cận (Branch &amp; Bound):</w:t>
      </w:r>
    </w:p>
    <w:p w14:paraId="7F5001C8" w14:textId="77777777" w:rsidR="009B7A3F" w:rsidRDefault="00000000">
      <w:r>
        <w:rPr>
          <w:b/>
        </w:rPr>
        <w:t xml:space="preserve">1. Ý tưởng Quay lui: </w:t>
      </w:r>
      <w:r>
        <w:t>Lần lượt chọn địa điểm tiếp theo để ghé thăm. Không gian tìm kiếm ngây thơ là O(N!).</w:t>
      </w:r>
      <w:r>
        <w:br/>
      </w:r>
      <w:r>
        <w:rPr>
          <w:b/>
        </w:rPr>
        <w:t xml:space="preserve">2. Kỹ thuật Cắt nhánh (Pruning): </w:t>
      </w:r>
      <w:r>
        <w:t>Duy trì biến kỷ lục 'chi_phi_re_nhat'. Tại mỗi bước, ta tính một chi phí ước tính tối thiểu (Lower Bound):</w:t>
      </w:r>
      <w:r>
        <w:br/>
      </w:r>
      <w:r>
        <w:rPr>
          <w:i/>
        </w:rPr>
        <w:t xml:space="preserve">   Chi phí ước tính = Chi phí hiện tại + Khoảng cách ngắn nhất còn lại</w:t>
      </w:r>
      <w:r>
        <w:rPr>
          <w:i/>
        </w:rPr>
        <w:br/>
      </w:r>
      <w:r>
        <w:rPr>
          <w:b/>
        </w:rPr>
        <w:t xml:space="preserve">3. Nguyên tắc dừng nhánh: </w:t>
      </w:r>
      <w:r>
        <w:t>Nếu 'Chi phí ước tính' &gt;= 'Chi phí rẻ nhất hiện tại', lập tức BỎ QUA nhánh này không đi tiếp nữa.</w:t>
      </w:r>
    </w:p>
    <w:p w14:paraId="3B6157E2" w14:textId="786A3892" w:rsidR="009B7A3F" w:rsidRDefault="00000000">
      <w:pPr>
        <w:pStyle w:val="Heading2"/>
      </w:pPr>
      <w:r>
        <w:t>Mã nguồn Python:</w:t>
      </w:r>
    </w:p>
    <w:p w14:paraId="20754741" w14:textId="77777777" w:rsidR="009B7A3F" w:rsidRPr="00C6199B" w:rsidRDefault="00000000">
      <w:pPr>
        <w:pStyle w:val="CodeBlock"/>
        <w:rPr>
          <w:rFonts w:ascii="Courier New" w:hAnsi="Courier New" w:cs="Courier New"/>
        </w:rPr>
      </w:pPr>
      <w:r w:rsidRPr="00C6199B">
        <w:rPr>
          <w:rFonts w:ascii="Courier New" w:hAnsi="Courier New" w:cs="Courier New"/>
        </w:rPr>
        <w:t>import math</w:t>
      </w:r>
      <w:r w:rsidRPr="00C6199B">
        <w:rPr>
          <w:rFonts w:ascii="Courier New" w:hAnsi="Courier New" w:cs="Courier New"/>
        </w:rPr>
        <w:br/>
      </w:r>
      <w:r w:rsidRPr="00C6199B">
        <w:rPr>
          <w:rFonts w:ascii="Courier New" w:hAnsi="Courier New" w:cs="Courier New"/>
        </w:rPr>
        <w:br/>
        <w:t>class NguoiGiaoHang:</w:t>
      </w:r>
      <w:r w:rsidRPr="00C6199B">
        <w:rPr>
          <w:rFonts w:ascii="Courier New" w:hAnsi="Courier New" w:cs="Courier New"/>
        </w:rPr>
        <w:br/>
        <w:t xml:space="preserve">    def __init__(self, bang_khoang_cach: list[list[int]]):</w:t>
      </w:r>
      <w:r w:rsidRPr="00C6199B">
        <w:rPr>
          <w:rFonts w:ascii="Courier New" w:hAnsi="Courier New" w:cs="Courier New"/>
        </w:rPr>
        <w:br/>
        <w:t xml:space="preserve">        self.bang_khoang_cach = bang_khoang_cach</w:t>
      </w:r>
      <w:r w:rsidRPr="00C6199B">
        <w:rPr>
          <w:rFonts w:ascii="Courier New" w:hAnsi="Courier New" w:cs="Courier New"/>
        </w:rPr>
        <w:br/>
        <w:t xml:space="preserve">        self.so_dia_diem = len(bang_khoang_cach)</w:t>
      </w:r>
      <w:r w:rsidRPr="00C6199B">
        <w:rPr>
          <w:rFonts w:ascii="Courier New" w:hAnsi="Courier New" w:cs="Courier New"/>
        </w:rPr>
        <w:br/>
        <w:t xml:space="preserve">        self.da_qua = [False] * self.so_dia_diem</w:t>
      </w:r>
      <w:r w:rsidRPr="00C6199B">
        <w:rPr>
          <w:rFonts w:ascii="Courier New" w:hAnsi="Courier New" w:cs="Courier New"/>
        </w:rPr>
        <w:br/>
        <w:t xml:space="preserve">        self.chi_phi_re_nhat = math.inf</w:t>
      </w:r>
      <w:r w:rsidRPr="00C6199B">
        <w:rPr>
          <w:rFonts w:ascii="Courier New" w:hAnsi="Courier New" w:cs="Courier New"/>
        </w:rPr>
        <w:br/>
        <w:t xml:space="preserve">        self.lo_trinh_tot_nhat = []</w:t>
      </w:r>
      <w:r w:rsidRPr="00C6199B">
        <w:rPr>
          <w:rFonts w:ascii="Courier New" w:hAnsi="Courier New" w:cs="Courier New"/>
        </w:rPr>
        <w:br/>
        <w:t xml:space="preserve">        self.lo_trinh_hien_tai = []</w:t>
      </w:r>
      <w:r w:rsidRPr="00C6199B">
        <w:rPr>
          <w:rFonts w:ascii="Courier New" w:hAnsi="Courier New" w:cs="Courier New"/>
        </w:rPr>
        <w:br/>
      </w:r>
      <w:r w:rsidRPr="00C6199B">
        <w:rPr>
          <w:rFonts w:ascii="Courier New" w:hAnsi="Courier New" w:cs="Courier New"/>
        </w:rPr>
        <w:br/>
        <w:t xml:space="preserve">    def _uoc_tinh_chi_phi_nho_nhat(self, chi_phi_hien_tai: int, diem_hien_tai: int) -&gt; float:</w:t>
      </w:r>
      <w:r w:rsidRPr="00C6199B">
        <w:rPr>
          <w:rFonts w:ascii="Courier New" w:hAnsi="Courier New" w:cs="Courier New"/>
        </w:rPr>
        <w:br/>
        <w:t xml:space="preserve">        chi_phi_uoc_tinh = chi_phi_hien_tai</w:t>
      </w:r>
      <w:r w:rsidRPr="00C6199B">
        <w:rPr>
          <w:rFonts w:ascii="Courier New" w:hAnsi="Courier New" w:cs="Courier New"/>
        </w:rPr>
        <w:br/>
        <w:t xml:space="preserve">        </w:t>
      </w:r>
      <w:r w:rsidRPr="00C6199B">
        <w:rPr>
          <w:rFonts w:ascii="Courier New" w:hAnsi="Courier New" w:cs="Courier New"/>
        </w:rPr>
        <w:br/>
        <w:t xml:space="preserve">        khoang_cach_ngan_nhat = min(</w:t>
      </w:r>
      <w:r w:rsidRPr="00C6199B">
        <w:rPr>
          <w:rFonts w:ascii="Courier New" w:hAnsi="Courier New" w:cs="Courier New"/>
        </w:rPr>
        <w:br/>
        <w:t xml:space="preserve">            (self.bang_khoang_cach[diem_hien_tai][v] for v in range(self.so_dia_diem) if not self.da_qua[v]), </w:t>
      </w:r>
      <w:r w:rsidRPr="00C6199B">
        <w:rPr>
          <w:rFonts w:ascii="Courier New" w:hAnsi="Courier New" w:cs="Courier New"/>
        </w:rPr>
        <w:br/>
        <w:t xml:space="preserve">            default=0</w:t>
      </w:r>
      <w:r w:rsidRPr="00C6199B">
        <w:rPr>
          <w:rFonts w:ascii="Courier New" w:hAnsi="Courier New" w:cs="Courier New"/>
        </w:rPr>
        <w:br/>
        <w:t xml:space="preserve">        )</w:t>
      </w:r>
      <w:r w:rsidRPr="00C6199B">
        <w:rPr>
          <w:rFonts w:ascii="Courier New" w:hAnsi="Courier New" w:cs="Courier New"/>
        </w:rPr>
        <w:br/>
      </w:r>
      <w:r w:rsidRPr="00C6199B">
        <w:rPr>
          <w:rFonts w:ascii="Courier New" w:hAnsi="Courier New" w:cs="Courier New"/>
        </w:rPr>
        <w:lastRenderedPageBreak/>
        <w:t xml:space="preserve">        chi_phi_uoc_tinh += khoang_cach_ngan_nhat</w:t>
      </w:r>
      <w:r w:rsidRPr="00C6199B">
        <w:rPr>
          <w:rFonts w:ascii="Courier New" w:hAnsi="Courier New" w:cs="Courier New"/>
        </w:rPr>
        <w:br/>
      </w:r>
      <w:r w:rsidRPr="00C6199B">
        <w:rPr>
          <w:rFonts w:ascii="Courier New" w:hAnsi="Courier New" w:cs="Courier New"/>
        </w:rPr>
        <w:br/>
        <w:t xml:space="preserve">        for i in range(self.so_dia_diem):</w:t>
      </w:r>
      <w:r w:rsidRPr="00C6199B">
        <w:rPr>
          <w:rFonts w:ascii="Courier New" w:hAnsi="Courier New" w:cs="Courier New"/>
        </w:rPr>
        <w:br/>
        <w:t xml:space="preserve">            if not self.da_qua[i]:</w:t>
      </w:r>
      <w:r w:rsidRPr="00C6199B">
        <w:rPr>
          <w:rFonts w:ascii="Courier New" w:hAnsi="Courier New" w:cs="Courier New"/>
        </w:rPr>
        <w:br/>
        <w:t xml:space="preserve">                doan_ngan_nhat = min(</w:t>
      </w:r>
      <w:r w:rsidRPr="00C6199B">
        <w:rPr>
          <w:rFonts w:ascii="Courier New" w:hAnsi="Courier New" w:cs="Courier New"/>
        </w:rPr>
        <w:br/>
        <w:t xml:space="preserve">                    (self.bang_khoang_cach[i][j] for j in range(self.so_dia_diem) if i != j and (not self.da_qua[j] or j == 0)), </w:t>
      </w:r>
      <w:r w:rsidRPr="00C6199B">
        <w:rPr>
          <w:rFonts w:ascii="Courier New" w:hAnsi="Courier New" w:cs="Courier New"/>
        </w:rPr>
        <w:br/>
        <w:t xml:space="preserve">                    default=0</w:t>
      </w:r>
      <w:r w:rsidRPr="00C6199B">
        <w:rPr>
          <w:rFonts w:ascii="Courier New" w:hAnsi="Courier New" w:cs="Courier New"/>
        </w:rPr>
        <w:br/>
        <w:t xml:space="preserve">                )</w:t>
      </w:r>
      <w:r w:rsidRPr="00C6199B">
        <w:rPr>
          <w:rFonts w:ascii="Courier New" w:hAnsi="Courier New" w:cs="Courier New"/>
        </w:rPr>
        <w:br/>
        <w:t xml:space="preserve">                chi_phi_uoc_tinh += doan_ngan_nhat</w:t>
      </w:r>
      <w:r w:rsidRPr="00C6199B">
        <w:rPr>
          <w:rFonts w:ascii="Courier New" w:hAnsi="Courier New" w:cs="Courier New"/>
        </w:rPr>
        <w:br/>
        <w:t xml:space="preserve">                </w:t>
      </w:r>
      <w:r w:rsidRPr="00C6199B">
        <w:rPr>
          <w:rFonts w:ascii="Courier New" w:hAnsi="Courier New" w:cs="Courier New"/>
        </w:rPr>
        <w:br/>
        <w:t xml:space="preserve">        return chi_phi_uoc_tinh</w:t>
      </w:r>
      <w:r w:rsidRPr="00C6199B">
        <w:rPr>
          <w:rFonts w:ascii="Courier New" w:hAnsi="Courier New" w:cs="Courier New"/>
        </w:rPr>
        <w:br/>
      </w:r>
      <w:r w:rsidRPr="00C6199B">
        <w:rPr>
          <w:rFonts w:ascii="Courier New" w:hAnsi="Courier New" w:cs="Courier New"/>
        </w:rPr>
        <w:br/>
        <w:t xml:space="preserve">    def _quay_lui(self, so_diem_da_di: int, chi_phi_hien_tai: int, diem_hien_tai: int):</w:t>
      </w:r>
      <w:r w:rsidRPr="00C6199B">
        <w:rPr>
          <w:rFonts w:ascii="Courier New" w:hAnsi="Courier New" w:cs="Courier New"/>
        </w:rPr>
        <w:br/>
        <w:t xml:space="preserve">        if so_diem_da_di == self.so_dia_diem:</w:t>
      </w:r>
      <w:r w:rsidRPr="00C6199B">
        <w:rPr>
          <w:rFonts w:ascii="Courier New" w:hAnsi="Courier New" w:cs="Courier New"/>
        </w:rPr>
        <w:br/>
        <w:t xml:space="preserve">            tong_chi_phi = chi_phi_hien_tai + self.bang_khoang_cach[diem_hien_tai][0]</w:t>
      </w:r>
      <w:r w:rsidRPr="00C6199B">
        <w:rPr>
          <w:rFonts w:ascii="Courier New" w:hAnsi="Courier New" w:cs="Courier New"/>
        </w:rPr>
        <w:br/>
        <w:t xml:space="preserve">            if tong_chi_phi &lt; self.chi_phi_re_nhat:</w:t>
      </w:r>
      <w:r w:rsidRPr="00C6199B">
        <w:rPr>
          <w:rFonts w:ascii="Courier New" w:hAnsi="Courier New" w:cs="Courier New"/>
        </w:rPr>
        <w:br/>
        <w:t xml:space="preserve">                self.chi_phi_re_nhat = tong_chi_phi</w:t>
      </w:r>
      <w:r w:rsidRPr="00C6199B">
        <w:rPr>
          <w:rFonts w:ascii="Courier New" w:hAnsi="Courier New" w:cs="Courier New"/>
        </w:rPr>
        <w:br/>
        <w:t xml:space="preserve">                self.lo_trinh_tot_nhat = self.lo_trinh_hien_tai.copy() + [0]</w:t>
      </w:r>
      <w:r w:rsidRPr="00C6199B">
        <w:rPr>
          <w:rFonts w:ascii="Courier New" w:hAnsi="Courier New" w:cs="Courier New"/>
        </w:rPr>
        <w:br/>
        <w:t xml:space="preserve">            return</w:t>
      </w:r>
      <w:r w:rsidRPr="00C6199B">
        <w:rPr>
          <w:rFonts w:ascii="Courier New" w:hAnsi="Courier New" w:cs="Courier New"/>
        </w:rPr>
        <w:br/>
      </w:r>
      <w:r w:rsidRPr="00C6199B">
        <w:rPr>
          <w:rFonts w:ascii="Courier New" w:hAnsi="Courier New" w:cs="Courier New"/>
        </w:rPr>
        <w:br/>
        <w:t xml:space="preserve">        for diem_tiep_theo in range(self.so_dia_diem):</w:t>
      </w:r>
      <w:r w:rsidRPr="00C6199B">
        <w:rPr>
          <w:rFonts w:ascii="Courier New" w:hAnsi="Courier New" w:cs="Courier New"/>
        </w:rPr>
        <w:br/>
        <w:t xml:space="preserve">            if not self.da_qua[diem_tiep_theo]:</w:t>
      </w:r>
      <w:r w:rsidRPr="00C6199B">
        <w:rPr>
          <w:rFonts w:ascii="Courier New" w:hAnsi="Courier New" w:cs="Courier New"/>
        </w:rPr>
        <w:br/>
        <w:t xml:space="preserve">                chi_phi_moi = chi_phi_hien_tai + self.bang_khoang_cach[diem_hien_tai][diem_tiep_theo]</w:t>
      </w:r>
      <w:r w:rsidRPr="00C6199B">
        <w:rPr>
          <w:rFonts w:ascii="Courier New" w:hAnsi="Courier New" w:cs="Courier New"/>
        </w:rPr>
        <w:br/>
      </w:r>
      <w:r w:rsidRPr="00C6199B">
        <w:rPr>
          <w:rFonts w:ascii="Courier New" w:hAnsi="Courier New" w:cs="Courier New"/>
        </w:rPr>
        <w:br/>
        <w:t xml:space="preserve">                self.da_qua[diem_tiep_theo] = True</w:t>
      </w:r>
      <w:r w:rsidRPr="00C6199B">
        <w:rPr>
          <w:rFonts w:ascii="Courier New" w:hAnsi="Courier New" w:cs="Courier New"/>
        </w:rPr>
        <w:br/>
        <w:t xml:space="preserve">                self.lo_trinh_hien_tai.append(diem_tiep_theo)</w:t>
      </w:r>
      <w:r w:rsidRPr="00C6199B">
        <w:rPr>
          <w:rFonts w:ascii="Courier New" w:hAnsi="Courier New" w:cs="Courier New"/>
        </w:rPr>
        <w:br/>
      </w:r>
      <w:r w:rsidRPr="00C6199B">
        <w:rPr>
          <w:rFonts w:ascii="Courier New" w:hAnsi="Courier New" w:cs="Courier New"/>
        </w:rPr>
        <w:br/>
        <w:t xml:space="preserve">                # CẮT NHÁNH: Chỉ đi tiếp nếu dự đoán tổng chi phí vẫn RẺ HƠN kỷ lục cũ</w:t>
      </w:r>
      <w:r w:rsidRPr="00C6199B">
        <w:rPr>
          <w:rFonts w:ascii="Courier New" w:hAnsi="Courier New" w:cs="Courier New"/>
        </w:rPr>
        <w:br/>
        <w:t xml:space="preserve">                if self._uoc_tinh_chi_phi_nho_nhat(chi_phi_moi, diem_tiep_theo) &lt; self.chi_phi_re_nhat:</w:t>
      </w:r>
      <w:r w:rsidRPr="00C6199B">
        <w:rPr>
          <w:rFonts w:ascii="Courier New" w:hAnsi="Courier New" w:cs="Courier New"/>
        </w:rPr>
        <w:br/>
        <w:t xml:space="preserve">                    self._quay_lui(so_diem_da_di + 1, chi_phi_moi, diem_tiep_theo)</w:t>
      </w:r>
      <w:r w:rsidRPr="00C6199B">
        <w:rPr>
          <w:rFonts w:ascii="Courier New" w:hAnsi="Courier New" w:cs="Courier New"/>
        </w:rPr>
        <w:br/>
      </w:r>
      <w:r w:rsidRPr="00C6199B">
        <w:rPr>
          <w:rFonts w:ascii="Courier New" w:hAnsi="Courier New" w:cs="Courier New"/>
        </w:rPr>
        <w:br/>
        <w:t xml:space="preserve">                # QUAY LUI: Trả lại trạng thái cũ</w:t>
      </w:r>
      <w:r w:rsidRPr="00C6199B">
        <w:rPr>
          <w:rFonts w:ascii="Courier New" w:hAnsi="Courier New" w:cs="Courier New"/>
        </w:rPr>
        <w:br/>
        <w:t xml:space="preserve">                self.lo_trinh_hien_tai.pop()</w:t>
      </w:r>
      <w:r w:rsidRPr="00C6199B">
        <w:rPr>
          <w:rFonts w:ascii="Courier New" w:hAnsi="Courier New" w:cs="Courier New"/>
        </w:rPr>
        <w:br/>
        <w:t xml:space="preserve">                self.da_qua[diem_tiep_theo] = False</w:t>
      </w:r>
      <w:r w:rsidRPr="00C6199B">
        <w:rPr>
          <w:rFonts w:ascii="Courier New" w:hAnsi="Courier New" w:cs="Courier New"/>
        </w:rPr>
        <w:br/>
      </w:r>
      <w:r w:rsidRPr="00C6199B">
        <w:rPr>
          <w:rFonts w:ascii="Courier New" w:hAnsi="Courier New" w:cs="Courier New"/>
        </w:rPr>
        <w:br/>
        <w:t xml:space="preserve">    def tim_duong_di(self):</w:t>
      </w:r>
      <w:r w:rsidRPr="00C6199B">
        <w:rPr>
          <w:rFonts w:ascii="Courier New" w:hAnsi="Courier New" w:cs="Courier New"/>
        </w:rPr>
        <w:br/>
        <w:t xml:space="preserve">        self.da_qua[0] = True</w:t>
      </w:r>
      <w:r w:rsidRPr="00C6199B">
        <w:rPr>
          <w:rFonts w:ascii="Courier New" w:hAnsi="Courier New" w:cs="Courier New"/>
        </w:rPr>
        <w:br/>
        <w:t xml:space="preserve">        self.lo_trinh_hien_tai.append(0)</w:t>
      </w:r>
      <w:r w:rsidRPr="00C6199B">
        <w:rPr>
          <w:rFonts w:ascii="Courier New" w:hAnsi="Courier New" w:cs="Courier New"/>
        </w:rPr>
        <w:br/>
        <w:t xml:space="preserve">        self._quay_lui(1, 0, 0)</w:t>
      </w:r>
      <w:r w:rsidRPr="00C6199B">
        <w:rPr>
          <w:rFonts w:ascii="Courier New" w:hAnsi="Courier New" w:cs="Courier New"/>
        </w:rPr>
        <w:br/>
      </w:r>
      <w:r w:rsidRPr="00C6199B">
        <w:rPr>
          <w:rFonts w:ascii="Courier New" w:hAnsi="Courier New" w:cs="Courier New"/>
        </w:rPr>
        <w:br/>
        <w:t xml:space="preserve">        print(f"Chi phí giao hàng rẻ nhất: {self.chi_phi_re_nhat}")</w:t>
      </w:r>
      <w:r w:rsidRPr="00C6199B">
        <w:rPr>
          <w:rFonts w:ascii="Courier New" w:hAnsi="Courier New" w:cs="Courier New"/>
        </w:rPr>
        <w:br/>
        <w:t xml:space="preserve">        print("Lộ trình tối ưu:", " -&gt; ".join(map(str, self.lo_trinh_tot_nhat)))</w:t>
      </w:r>
      <w:r w:rsidRPr="00C6199B">
        <w:rPr>
          <w:rFonts w:ascii="Courier New" w:hAnsi="Courier New" w:cs="Courier New"/>
        </w:rPr>
        <w:br/>
      </w:r>
      <w:r w:rsidRPr="00C6199B">
        <w:rPr>
          <w:rFonts w:ascii="Courier New" w:hAnsi="Courier New" w:cs="Courier New"/>
        </w:rPr>
        <w:br/>
        <w:t>if __name__ == "__main__":</w:t>
      </w:r>
      <w:r w:rsidRPr="00C6199B">
        <w:rPr>
          <w:rFonts w:ascii="Courier New" w:hAnsi="Courier New" w:cs="Courier New"/>
        </w:rPr>
        <w:br/>
        <w:t xml:space="preserve">    khoang_cach = [</w:t>
      </w:r>
      <w:r w:rsidRPr="00C6199B">
        <w:rPr>
          <w:rFonts w:ascii="Courier New" w:hAnsi="Courier New" w:cs="Courier New"/>
        </w:rPr>
        <w:br/>
        <w:t xml:space="preserve">        [0, 10, 15, 20],</w:t>
      </w:r>
      <w:r w:rsidRPr="00C6199B">
        <w:rPr>
          <w:rFonts w:ascii="Courier New" w:hAnsi="Courier New" w:cs="Courier New"/>
        </w:rPr>
        <w:br/>
      </w:r>
      <w:r w:rsidRPr="00C6199B">
        <w:rPr>
          <w:rFonts w:ascii="Courier New" w:hAnsi="Courier New" w:cs="Courier New"/>
        </w:rPr>
        <w:lastRenderedPageBreak/>
        <w:t xml:space="preserve">        [10, 0, 35, 25],</w:t>
      </w:r>
      <w:r w:rsidRPr="00C6199B">
        <w:rPr>
          <w:rFonts w:ascii="Courier New" w:hAnsi="Courier New" w:cs="Courier New"/>
        </w:rPr>
        <w:br/>
        <w:t xml:space="preserve">        [15, 35, 0, 30],</w:t>
      </w:r>
      <w:r w:rsidRPr="00C6199B">
        <w:rPr>
          <w:rFonts w:ascii="Courier New" w:hAnsi="Courier New" w:cs="Courier New"/>
        </w:rPr>
        <w:br/>
        <w:t xml:space="preserve">        [20, 25, 30, 0]</w:t>
      </w:r>
      <w:r w:rsidRPr="00C6199B">
        <w:rPr>
          <w:rFonts w:ascii="Courier New" w:hAnsi="Courier New" w:cs="Courier New"/>
        </w:rPr>
        <w:br/>
        <w:t xml:space="preserve">    ]</w:t>
      </w:r>
      <w:r w:rsidRPr="00C6199B">
        <w:rPr>
          <w:rFonts w:ascii="Courier New" w:hAnsi="Courier New" w:cs="Courier New"/>
        </w:rPr>
        <w:br/>
        <w:t xml:space="preserve">    nguoi_giao_hang = NguoiGiaoHang(khoang_cach)</w:t>
      </w:r>
      <w:r w:rsidRPr="00C6199B">
        <w:rPr>
          <w:rFonts w:ascii="Courier New" w:hAnsi="Courier New" w:cs="Courier New"/>
        </w:rPr>
        <w:br/>
        <w:t xml:space="preserve">    nguoi_giao_hang.tim_duong_di()</w:t>
      </w:r>
    </w:p>
    <w:p w14:paraId="4E3B4D66" w14:textId="1E092DEE" w:rsidR="009B7A3F" w:rsidRDefault="00000000">
      <w:pPr>
        <w:pStyle w:val="Heading2"/>
      </w:pPr>
      <w:r>
        <w:t>Mã nguồn C++:</w:t>
      </w:r>
    </w:p>
    <w:p w14:paraId="54151227" w14:textId="524C2D9E" w:rsidR="008F08B4" w:rsidRPr="00C6199B" w:rsidRDefault="00000000">
      <w:pPr>
        <w:pStyle w:val="CodeBlock"/>
        <w:rPr>
          <w:rFonts w:ascii="Courier New" w:hAnsi="Courier New" w:cs="Courier New"/>
        </w:rPr>
      </w:pPr>
      <w:r w:rsidRPr="00C6199B">
        <w:rPr>
          <w:rFonts w:ascii="Courier New" w:hAnsi="Courier New" w:cs="Courier New"/>
        </w:rPr>
        <w:t>#include &lt;iostream&gt;</w:t>
      </w:r>
      <w:r w:rsidRPr="00C6199B">
        <w:rPr>
          <w:rFonts w:ascii="Courier New" w:hAnsi="Courier New" w:cs="Courier New"/>
        </w:rPr>
        <w:br/>
        <w:t>#include &lt;vector&gt;</w:t>
      </w:r>
      <w:r w:rsidRPr="00C6199B">
        <w:rPr>
          <w:rFonts w:ascii="Courier New" w:hAnsi="Courier New" w:cs="Courier New"/>
        </w:rPr>
        <w:br/>
        <w:t>#include &lt;algorithm&gt;</w:t>
      </w:r>
      <w:r w:rsidRPr="00C6199B">
        <w:rPr>
          <w:rFonts w:ascii="Courier New" w:hAnsi="Courier New" w:cs="Courier New"/>
        </w:rPr>
        <w:br/>
      </w:r>
      <w:r w:rsidRPr="00C6199B">
        <w:rPr>
          <w:rFonts w:ascii="Courier New" w:hAnsi="Courier New" w:cs="Courier New"/>
        </w:rPr>
        <w:br/>
        <w:t>using namespace std;</w:t>
      </w:r>
      <w:r w:rsidRPr="00C6199B">
        <w:rPr>
          <w:rFonts w:ascii="Courier New" w:hAnsi="Courier New" w:cs="Courier New"/>
        </w:rPr>
        <w:br/>
      </w:r>
      <w:r w:rsidRPr="00C6199B">
        <w:rPr>
          <w:rFonts w:ascii="Courier New" w:hAnsi="Courier New" w:cs="Courier New"/>
        </w:rPr>
        <w:br/>
        <w:t>const int VO_CUNG = 1e9;</w:t>
      </w:r>
      <w:r w:rsidRPr="00C6199B">
        <w:rPr>
          <w:rFonts w:ascii="Courier New" w:hAnsi="Courier New" w:cs="Courier New"/>
        </w:rPr>
        <w:br/>
      </w:r>
      <w:r w:rsidRPr="00C6199B">
        <w:rPr>
          <w:rFonts w:ascii="Courier New" w:hAnsi="Courier New" w:cs="Courier New"/>
        </w:rPr>
        <w:br/>
        <w:t>class NguoiGiaoHang {</w:t>
      </w:r>
      <w:r w:rsidRPr="00C6199B">
        <w:rPr>
          <w:rFonts w:ascii="Courier New" w:hAnsi="Courier New" w:cs="Courier New"/>
        </w:rPr>
        <w:br/>
        <w:t>private:</w:t>
      </w:r>
      <w:r w:rsidRPr="00C6199B">
        <w:rPr>
          <w:rFonts w:ascii="Courier New" w:hAnsi="Courier New" w:cs="Courier New"/>
        </w:rPr>
        <w:br/>
        <w:t xml:space="preserve">    int so_dia_diem;</w:t>
      </w:r>
      <w:r w:rsidRPr="00C6199B">
        <w:rPr>
          <w:rFonts w:ascii="Courier New" w:hAnsi="Courier New" w:cs="Courier New"/>
        </w:rPr>
        <w:br/>
        <w:t xml:space="preserve">    vector&lt;vector&lt;int&gt;&gt; bang_khoang_cach;</w:t>
      </w:r>
      <w:r w:rsidRPr="00C6199B">
        <w:rPr>
          <w:rFonts w:ascii="Courier New" w:hAnsi="Courier New" w:cs="Courier New"/>
        </w:rPr>
        <w:br/>
        <w:t xml:space="preserve">    vector&lt;bool&gt; da_qua;</w:t>
      </w:r>
      <w:r w:rsidRPr="00C6199B">
        <w:rPr>
          <w:rFonts w:ascii="Courier New" w:hAnsi="Courier New" w:cs="Courier New"/>
        </w:rPr>
        <w:br/>
        <w:t xml:space="preserve">    vector&lt;int&gt; lo_trinh_hien_tai;</w:t>
      </w:r>
      <w:r w:rsidRPr="00C6199B">
        <w:rPr>
          <w:rFonts w:ascii="Courier New" w:hAnsi="Courier New" w:cs="Courier New"/>
        </w:rPr>
        <w:br/>
        <w:t xml:space="preserve">    vector&lt;int&gt; lo_trinh_tot_nhat;</w:t>
      </w:r>
      <w:r w:rsidRPr="00C6199B">
        <w:rPr>
          <w:rFonts w:ascii="Courier New" w:hAnsi="Courier New" w:cs="Courier New"/>
        </w:rPr>
        <w:br/>
        <w:t xml:space="preserve">    int chi_phi_re_nhat;</w:t>
      </w:r>
      <w:r w:rsidRPr="00C6199B">
        <w:rPr>
          <w:rFonts w:ascii="Courier New" w:hAnsi="Courier New" w:cs="Courier New"/>
        </w:rPr>
        <w:br/>
      </w:r>
      <w:r w:rsidRPr="00C6199B">
        <w:rPr>
          <w:rFonts w:ascii="Courier New" w:hAnsi="Courier New" w:cs="Courier New"/>
        </w:rPr>
        <w:br/>
        <w:t xml:space="preserve">    int uoc_tinh_chi_phi_nho_nhat(int chi_phi_hien_tai, int diem_hien_tai) {</w:t>
      </w:r>
      <w:r w:rsidRPr="00C6199B">
        <w:rPr>
          <w:rFonts w:ascii="Courier New" w:hAnsi="Courier New" w:cs="Courier New"/>
        </w:rPr>
        <w:br/>
        <w:t xml:space="preserve">        int chi_phi_uoc_tinh = chi_phi_hien_tai;</w:t>
      </w:r>
      <w:r w:rsidRPr="00C6199B">
        <w:rPr>
          <w:rFonts w:ascii="Courier New" w:hAnsi="Courier New" w:cs="Courier New"/>
        </w:rPr>
        <w:br/>
        <w:t xml:space="preserve">        </w:t>
      </w:r>
      <w:r w:rsidRPr="00C6199B">
        <w:rPr>
          <w:rFonts w:ascii="Courier New" w:hAnsi="Courier New" w:cs="Courier New"/>
        </w:rPr>
        <w:br/>
        <w:t xml:space="preserve">        int doan_ngan_nhat = VO_CUNG;</w:t>
      </w:r>
      <w:r w:rsidRPr="00C6199B">
        <w:rPr>
          <w:rFonts w:ascii="Courier New" w:hAnsi="Courier New" w:cs="Courier New"/>
        </w:rPr>
        <w:br/>
        <w:t xml:space="preserve">        for (int v = 0; v &lt; so_dia_diem; ++v) {</w:t>
      </w:r>
      <w:r w:rsidRPr="00C6199B">
        <w:rPr>
          <w:rFonts w:ascii="Courier New" w:hAnsi="Courier New" w:cs="Courier New"/>
        </w:rPr>
        <w:br/>
        <w:t xml:space="preserve">            if (!da_qua[v]) {</w:t>
      </w:r>
      <w:r w:rsidRPr="00C6199B">
        <w:rPr>
          <w:rFonts w:ascii="Courier New" w:hAnsi="Courier New" w:cs="Courier New"/>
        </w:rPr>
        <w:br/>
        <w:t xml:space="preserve">                doan_ngan_nhat = min(doan_ngan_nhat, bang_khoang_cach[diem_hien_tai][v]);</w:t>
      </w:r>
      <w:r w:rsidRPr="00C6199B">
        <w:rPr>
          <w:rFonts w:ascii="Courier New" w:hAnsi="Courier New" w:cs="Courier New"/>
        </w:rPr>
        <w:br/>
        <w:t xml:space="preserve">            }</w:t>
      </w:r>
      <w:r w:rsidRPr="00C6199B">
        <w:rPr>
          <w:rFonts w:ascii="Courier New" w:hAnsi="Courier New" w:cs="Courier New"/>
        </w:rPr>
        <w:br/>
        <w:t xml:space="preserve">        }</w:t>
      </w:r>
      <w:r w:rsidRPr="00C6199B">
        <w:rPr>
          <w:rFonts w:ascii="Courier New" w:hAnsi="Courier New" w:cs="Courier New"/>
        </w:rPr>
        <w:br/>
        <w:t xml:space="preserve">        if (doan_ngan_nhat != VO_CUNG) chi_phi_uoc_tinh += doan_ngan_nhat;</w:t>
      </w:r>
      <w:r w:rsidRPr="00C6199B">
        <w:rPr>
          <w:rFonts w:ascii="Courier New" w:hAnsi="Courier New" w:cs="Courier New"/>
        </w:rPr>
        <w:br/>
      </w:r>
      <w:r w:rsidRPr="00C6199B">
        <w:rPr>
          <w:rFonts w:ascii="Courier New" w:hAnsi="Courier New" w:cs="Courier New"/>
        </w:rPr>
        <w:br/>
        <w:t xml:space="preserve">        for (int i = 0; i &lt; so_dia_diem; ++i) {</w:t>
      </w:r>
      <w:r w:rsidRPr="00C6199B">
        <w:rPr>
          <w:rFonts w:ascii="Courier New" w:hAnsi="Courier New" w:cs="Courier New"/>
        </w:rPr>
        <w:br/>
        <w:t xml:space="preserve">            if (!da_qua[i]) {</w:t>
      </w:r>
      <w:r w:rsidRPr="00C6199B">
        <w:rPr>
          <w:rFonts w:ascii="Courier New" w:hAnsi="Courier New" w:cs="Courier New"/>
        </w:rPr>
        <w:br/>
        <w:t xml:space="preserve">                int min_canh = VO_CUNG;</w:t>
      </w:r>
      <w:r w:rsidRPr="00C6199B">
        <w:rPr>
          <w:rFonts w:ascii="Courier New" w:hAnsi="Courier New" w:cs="Courier New"/>
        </w:rPr>
        <w:br/>
        <w:t xml:space="preserve">                for (int j = 0; j &lt; so_dia_diem; ++j) {</w:t>
      </w:r>
      <w:r w:rsidRPr="00C6199B">
        <w:rPr>
          <w:rFonts w:ascii="Courier New" w:hAnsi="Courier New" w:cs="Courier New"/>
        </w:rPr>
        <w:br/>
        <w:t xml:space="preserve">                    if (i != j &amp;&amp; (!da_qua[j] || j == 0)) {</w:t>
      </w:r>
      <w:r w:rsidRPr="00C6199B">
        <w:rPr>
          <w:rFonts w:ascii="Courier New" w:hAnsi="Courier New" w:cs="Courier New"/>
        </w:rPr>
        <w:br/>
        <w:t xml:space="preserve">                        min_canh = min(min_canh, bang_khoang_cach[i][j]);</w:t>
      </w:r>
      <w:r w:rsidRPr="00C6199B">
        <w:rPr>
          <w:rFonts w:ascii="Courier New" w:hAnsi="Courier New" w:cs="Courier New"/>
        </w:rPr>
        <w:br/>
        <w:t xml:space="preserve">                    }</w:t>
      </w:r>
      <w:r w:rsidRPr="00C6199B">
        <w:rPr>
          <w:rFonts w:ascii="Courier New" w:hAnsi="Courier New" w:cs="Courier New"/>
        </w:rPr>
        <w:br/>
        <w:t xml:space="preserve">                }</w:t>
      </w:r>
      <w:r w:rsidRPr="00C6199B">
        <w:rPr>
          <w:rFonts w:ascii="Courier New" w:hAnsi="Courier New" w:cs="Courier New"/>
        </w:rPr>
        <w:br/>
        <w:t xml:space="preserve">                if (min_canh != VO_CUNG) chi_phi_uoc_tinh += min_canh;</w:t>
      </w:r>
      <w:r w:rsidRPr="00C6199B">
        <w:rPr>
          <w:rFonts w:ascii="Courier New" w:hAnsi="Courier New" w:cs="Courier New"/>
        </w:rPr>
        <w:br/>
        <w:t xml:space="preserve">            }</w:t>
      </w:r>
      <w:r w:rsidRPr="00C6199B">
        <w:rPr>
          <w:rFonts w:ascii="Courier New" w:hAnsi="Courier New" w:cs="Courier New"/>
        </w:rPr>
        <w:br/>
        <w:t xml:space="preserve">        }</w:t>
      </w:r>
      <w:r w:rsidRPr="00C6199B">
        <w:rPr>
          <w:rFonts w:ascii="Courier New" w:hAnsi="Courier New" w:cs="Courier New"/>
        </w:rPr>
        <w:br/>
        <w:t xml:space="preserve">        return chi_phi_uoc_tinh;</w:t>
      </w:r>
      <w:r w:rsidRPr="00C6199B">
        <w:rPr>
          <w:rFonts w:ascii="Courier New" w:hAnsi="Courier New" w:cs="Courier New"/>
        </w:rPr>
        <w:br/>
        <w:t xml:space="preserve">    }</w:t>
      </w:r>
      <w:r w:rsidRPr="00C6199B">
        <w:rPr>
          <w:rFonts w:ascii="Courier New" w:hAnsi="Courier New" w:cs="Courier New"/>
        </w:rPr>
        <w:br/>
      </w:r>
      <w:r w:rsidRPr="00C6199B">
        <w:rPr>
          <w:rFonts w:ascii="Courier New" w:hAnsi="Courier New" w:cs="Courier New"/>
        </w:rPr>
        <w:br/>
        <w:t xml:space="preserve">    void quay_lui(int so_diem_da_di, int chi_phi_hien_tai, int diem_hien_tai) {</w:t>
      </w:r>
      <w:r w:rsidRPr="00C6199B">
        <w:rPr>
          <w:rFonts w:ascii="Courier New" w:hAnsi="Courier New" w:cs="Courier New"/>
        </w:rPr>
        <w:br/>
      </w:r>
      <w:r w:rsidRPr="00C6199B">
        <w:rPr>
          <w:rFonts w:ascii="Courier New" w:hAnsi="Courier New" w:cs="Courier New"/>
        </w:rPr>
        <w:lastRenderedPageBreak/>
        <w:t xml:space="preserve">        if (so_diem_da_di == so_dia_diem) {</w:t>
      </w:r>
      <w:r w:rsidRPr="00C6199B">
        <w:rPr>
          <w:rFonts w:ascii="Courier New" w:hAnsi="Courier New" w:cs="Courier New"/>
        </w:rPr>
        <w:br/>
        <w:t xml:space="preserve">            int tong_chi_phi = chi_phi_hien_tai + bang_khoang_cach[diem_hien_tai][0];</w:t>
      </w:r>
      <w:r w:rsidRPr="00C6199B">
        <w:rPr>
          <w:rFonts w:ascii="Courier New" w:hAnsi="Courier New" w:cs="Courier New"/>
        </w:rPr>
        <w:br/>
        <w:t xml:space="preserve">            if (tong_chi_phi &lt; chi_phi_re_nhat) {</w:t>
      </w:r>
      <w:r w:rsidRPr="00C6199B">
        <w:rPr>
          <w:rFonts w:ascii="Courier New" w:hAnsi="Courier New" w:cs="Courier New"/>
        </w:rPr>
        <w:br/>
        <w:t xml:space="preserve">                chi_phi_re_nhat = tong_chi_phi;</w:t>
      </w:r>
      <w:r w:rsidRPr="00C6199B">
        <w:rPr>
          <w:rFonts w:ascii="Courier New" w:hAnsi="Courier New" w:cs="Courier New"/>
        </w:rPr>
        <w:br/>
        <w:t xml:space="preserve">                lo_trinh_tot_nhat = lo_trinh_hien_tai;</w:t>
      </w:r>
      <w:r w:rsidRPr="00C6199B">
        <w:rPr>
          <w:rFonts w:ascii="Courier New" w:hAnsi="Courier New" w:cs="Courier New"/>
        </w:rPr>
        <w:br/>
        <w:t xml:space="preserve">                lo_trinh_tot_nhat.push_back(0);</w:t>
      </w:r>
      <w:r w:rsidRPr="00C6199B">
        <w:rPr>
          <w:rFonts w:ascii="Courier New" w:hAnsi="Courier New" w:cs="Courier New"/>
        </w:rPr>
        <w:br/>
        <w:t xml:space="preserve">            }</w:t>
      </w:r>
      <w:r w:rsidRPr="00C6199B">
        <w:rPr>
          <w:rFonts w:ascii="Courier New" w:hAnsi="Courier New" w:cs="Courier New"/>
        </w:rPr>
        <w:br/>
        <w:t xml:space="preserve">            return;</w:t>
      </w:r>
      <w:r w:rsidRPr="00C6199B">
        <w:rPr>
          <w:rFonts w:ascii="Courier New" w:hAnsi="Courier New" w:cs="Courier New"/>
        </w:rPr>
        <w:br/>
        <w:t xml:space="preserve">        }</w:t>
      </w:r>
      <w:r w:rsidRPr="00C6199B">
        <w:rPr>
          <w:rFonts w:ascii="Courier New" w:hAnsi="Courier New" w:cs="Courier New"/>
        </w:rPr>
        <w:br/>
      </w:r>
      <w:r w:rsidRPr="00C6199B">
        <w:rPr>
          <w:rFonts w:ascii="Courier New" w:hAnsi="Courier New" w:cs="Courier New"/>
        </w:rPr>
        <w:br/>
        <w:t xml:space="preserve">        for (int diem_tiep_theo = 0; diem_tiep_theo &lt; so_dia_diem; ++diem_tiep_theo) {</w:t>
      </w:r>
      <w:r w:rsidRPr="00C6199B">
        <w:rPr>
          <w:rFonts w:ascii="Courier New" w:hAnsi="Courier New" w:cs="Courier New"/>
        </w:rPr>
        <w:br/>
        <w:t xml:space="preserve">            if (!da_qua[diem_tiep_theo]) {</w:t>
      </w:r>
      <w:r w:rsidRPr="00C6199B">
        <w:rPr>
          <w:rFonts w:ascii="Courier New" w:hAnsi="Courier New" w:cs="Courier New"/>
        </w:rPr>
        <w:br/>
        <w:t xml:space="preserve">                int chi_phi_moi = chi_phi_hien_tai + bang_khoang_cach[diem_hien_tai][diem_tiep_theo];</w:t>
      </w:r>
      <w:r w:rsidRPr="00C6199B">
        <w:rPr>
          <w:rFonts w:ascii="Courier New" w:hAnsi="Courier New" w:cs="Courier New"/>
        </w:rPr>
        <w:br/>
        <w:t xml:space="preserve">                </w:t>
      </w:r>
      <w:r w:rsidRPr="00C6199B">
        <w:rPr>
          <w:rFonts w:ascii="Courier New" w:hAnsi="Courier New" w:cs="Courier New"/>
        </w:rPr>
        <w:br/>
        <w:t xml:space="preserve">                da_qua[diem_tiep_theo] = true;</w:t>
      </w:r>
      <w:r w:rsidRPr="00C6199B">
        <w:rPr>
          <w:rFonts w:ascii="Courier New" w:hAnsi="Courier New" w:cs="Courier New"/>
        </w:rPr>
        <w:br/>
        <w:t xml:space="preserve">                lo_trinh_hien_tai.push_back(diem_tiep_theo);</w:t>
      </w:r>
      <w:r w:rsidRPr="00C6199B">
        <w:rPr>
          <w:rFonts w:ascii="Courier New" w:hAnsi="Courier New" w:cs="Courier New"/>
        </w:rPr>
        <w:br/>
      </w:r>
      <w:r w:rsidRPr="00C6199B">
        <w:rPr>
          <w:rFonts w:ascii="Courier New" w:hAnsi="Courier New" w:cs="Courier New"/>
        </w:rPr>
        <w:br/>
        <w:t xml:space="preserve">                // KIỂM TRA NHÁNH CẬN</w:t>
      </w:r>
      <w:r w:rsidRPr="00C6199B">
        <w:rPr>
          <w:rFonts w:ascii="Courier New" w:hAnsi="Courier New" w:cs="Courier New"/>
        </w:rPr>
        <w:br/>
        <w:t xml:space="preserve">                if (uoc_tinh_chi_phi_nho_nhat(chi_phi_moi, diem_tiep_theo) &lt; chi_phi_re_nhat) {</w:t>
      </w:r>
      <w:r w:rsidRPr="00C6199B">
        <w:rPr>
          <w:rFonts w:ascii="Courier New" w:hAnsi="Courier New" w:cs="Courier New"/>
        </w:rPr>
        <w:br/>
        <w:t xml:space="preserve">                    quay_lui(so_diem_da_di + 1, chi_phi_moi, diem_tiep_theo);</w:t>
      </w:r>
      <w:r w:rsidRPr="00C6199B">
        <w:rPr>
          <w:rFonts w:ascii="Courier New" w:hAnsi="Courier New" w:cs="Courier New"/>
        </w:rPr>
        <w:br/>
        <w:t xml:space="preserve">                }</w:t>
      </w:r>
      <w:r w:rsidRPr="00C6199B">
        <w:rPr>
          <w:rFonts w:ascii="Courier New" w:hAnsi="Courier New" w:cs="Courier New"/>
        </w:rPr>
        <w:br/>
      </w:r>
      <w:r w:rsidRPr="00C6199B">
        <w:rPr>
          <w:rFonts w:ascii="Courier New" w:hAnsi="Courier New" w:cs="Courier New"/>
        </w:rPr>
        <w:br/>
        <w:t xml:space="preserve">                // QUAY LUI</w:t>
      </w:r>
      <w:r w:rsidRPr="00C6199B">
        <w:rPr>
          <w:rFonts w:ascii="Courier New" w:hAnsi="Courier New" w:cs="Courier New"/>
        </w:rPr>
        <w:br/>
        <w:t xml:space="preserve">                lo_trinh_hien_tai.pop_back();</w:t>
      </w:r>
      <w:r w:rsidRPr="00C6199B">
        <w:rPr>
          <w:rFonts w:ascii="Courier New" w:hAnsi="Courier New" w:cs="Courier New"/>
        </w:rPr>
        <w:br/>
        <w:t xml:space="preserve">                da_qua[diem_tiep_theo] = false;</w:t>
      </w:r>
      <w:r w:rsidRPr="00C6199B">
        <w:rPr>
          <w:rFonts w:ascii="Courier New" w:hAnsi="Courier New" w:cs="Courier New"/>
        </w:rPr>
        <w:br/>
        <w:t xml:space="preserve">            }</w:t>
      </w:r>
      <w:r w:rsidRPr="00C6199B">
        <w:rPr>
          <w:rFonts w:ascii="Courier New" w:hAnsi="Courier New" w:cs="Courier New"/>
        </w:rPr>
        <w:br/>
        <w:t xml:space="preserve">        }</w:t>
      </w:r>
      <w:r w:rsidRPr="00C6199B">
        <w:rPr>
          <w:rFonts w:ascii="Courier New" w:hAnsi="Courier New" w:cs="Courier New"/>
        </w:rPr>
        <w:br/>
        <w:t xml:space="preserve">    }</w:t>
      </w:r>
      <w:r w:rsidRPr="00C6199B">
        <w:rPr>
          <w:rFonts w:ascii="Courier New" w:hAnsi="Courier New" w:cs="Courier New"/>
        </w:rPr>
        <w:br/>
      </w:r>
      <w:r w:rsidRPr="00C6199B">
        <w:rPr>
          <w:rFonts w:ascii="Courier New" w:hAnsi="Courier New" w:cs="Courier New"/>
        </w:rPr>
        <w:br/>
        <w:t>public:</w:t>
      </w:r>
      <w:r w:rsidRPr="00C6199B">
        <w:rPr>
          <w:rFonts w:ascii="Courier New" w:hAnsi="Courier New" w:cs="Courier New"/>
        </w:rPr>
        <w:br/>
        <w:t xml:space="preserve">    NguoiGiaoHang(const vector&lt;vector&lt;int&gt;&gt;&amp; khoang_cach_dau_vao) {</w:t>
      </w:r>
      <w:r w:rsidRPr="00C6199B">
        <w:rPr>
          <w:rFonts w:ascii="Courier New" w:hAnsi="Courier New" w:cs="Courier New"/>
        </w:rPr>
        <w:br/>
        <w:t xml:space="preserve">        bang_khoang_cach = khoang_cach_dau_vao;</w:t>
      </w:r>
      <w:r w:rsidRPr="00C6199B">
        <w:rPr>
          <w:rFonts w:ascii="Courier New" w:hAnsi="Courier New" w:cs="Courier New"/>
        </w:rPr>
        <w:br/>
        <w:t xml:space="preserve">        so_dia_diem = bang_khoang_cach.size();</w:t>
      </w:r>
      <w:r w:rsidRPr="00C6199B">
        <w:rPr>
          <w:rFonts w:ascii="Courier New" w:hAnsi="Courier New" w:cs="Courier New"/>
        </w:rPr>
        <w:br/>
        <w:t xml:space="preserve">        da_qua.assign(so_dia_diem, false);</w:t>
      </w:r>
      <w:r w:rsidRPr="00C6199B">
        <w:rPr>
          <w:rFonts w:ascii="Courier New" w:hAnsi="Courier New" w:cs="Courier New"/>
        </w:rPr>
        <w:br/>
        <w:t xml:space="preserve">        chi_phi_re_nhat = VO_CUNG;</w:t>
      </w:r>
      <w:r w:rsidRPr="00C6199B">
        <w:rPr>
          <w:rFonts w:ascii="Courier New" w:hAnsi="Courier New" w:cs="Courier New"/>
        </w:rPr>
        <w:br/>
        <w:t xml:space="preserve">    }</w:t>
      </w:r>
      <w:r w:rsidRPr="00C6199B">
        <w:rPr>
          <w:rFonts w:ascii="Courier New" w:hAnsi="Courier New" w:cs="Courier New"/>
        </w:rPr>
        <w:br/>
      </w:r>
      <w:r w:rsidRPr="00C6199B">
        <w:rPr>
          <w:rFonts w:ascii="Courier New" w:hAnsi="Courier New" w:cs="Courier New"/>
        </w:rPr>
        <w:br/>
        <w:t xml:space="preserve">    void tim_duong_di() {</w:t>
      </w:r>
      <w:r w:rsidRPr="00C6199B">
        <w:rPr>
          <w:rFonts w:ascii="Courier New" w:hAnsi="Courier New" w:cs="Courier New"/>
        </w:rPr>
        <w:br/>
        <w:t xml:space="preserve">        da_qua[0] = true;</w:t>
      </w:r>
      <w:r w:rsidRPr="00C6199B">
        <w:rPr>
          <w:rFonts w:ascii="Courier New" w:hAnsi="Courier New" w:cs="Courier New"/>
        </w:rPr>
        <w:br/>
        <w:t xml:space="preserve">        lo_trinh_hien_tai.push_back(0);</w:t>
      </w:r>
      <w:r w:rsidRPr="00C6199B">
        <w:rPr>
          <w:rFonts w:ascii="Courier New" w:hAnsi="Courier New" w:cs="Courier New"/>
        </w:rPr>
        <w:br/>
        <w:t xml:space="preserve">        quay_lui(1, 0, 0);</w:t>
      </w:r>
      <w:r w:rsidRPr="00C6199B">
        <w:rPr>
          <w:rFonts w:ascii="Courier New" w:hAnsi="Courier New" w:cs="Courier New"/>
        </w:rPr>
        <w:br/>
      </w:r>
      <w:r w:rsidRPr="00C6199B">
        <w:rPr>
          <w:rFonts w:ascii="Courier New" w:hAnsi="Courier New" w:cs="Courier New"/>
        </w:rPr>
        <w:br/>
        <w:t xml:space="preserve">        cout &lt;&lt; "Chi phi giao hang re nhat: " &lt;&lt; chi_phi_re_nhat &lt;&lt; "\nLo trinh: ";</w:t>
      </w:r>
      <w:r w:rsidRPr="00C6199B">
        <w:rPr>
          <w:rFonts w:ascii="Courier New" w:hAnsi="Courier New" w:cs="Courier New"/>
        </w:rPr>
        <w:br/>
        <w:t xml:space="preserve">        for (size_t i = 0; i &lt; lo_trinh_tot_nhat.size(); ++i) {</w:t>
      </w:r>
      <w:r w:rsidRPr="00C6199B">
        <w:rPr>
          <w:rFonts w:ascii="Courier New" w:hAnsi="Courier New" w:cs="Courier New"/>
        </w:rPr>
        <w:br/>
        <w:t xml:space="preserve">            cout &lt;&lt; lo_trinh_tot_nhat[i] &lt;&lt; (i == lo_trinh_tot_nhat.size() - 1 ? "" : " -&gt; ");</w:t>
      </w:r>
      <w:r w:rsidRPr="00C6199B">
        <w:rPr>
          <w:rFonts w:ascii="Courier New" w:hAnsi="Courier New" w:cs="Courier New"/>
        </w:rPr>
        <w:br/>
        <w:t xml:space="preserve">        }</w:t>
      </w:r>
      <w:r w:rsidRPr="00C6199B">
        <w:rPr>
          <w:rFonts w:ascii="Courier New" w:hAnsi="Courier New" w:cs="Courier New"/>
        </w:rPr>
        <w:br/>
      </w:r>
      <w:r w:rsidRPr="00C6199B">
        <w:rPr>
          <w:rFonts w:ascii="Courier New" w:hAnsi="Courier New" w:cs="Courier New"/>
        </w:rPr>
        <w:lastRenderedPageBreak/>
        <w:t xml:space="preserve">        cout &lt;&lt; "\n";</w:t>
      </w:r>
      <w:r w:rsidRPr="00C6199B">
        <w:rPr>
          <w:rFonts w:ascii="Courier New" w:hAnsi="Courier New" w:cs="Courier New"/>
        </w:rPr>
        <w:br/>
        <w:t xml:space="preserve">    }</w:t>
      </w:r>
      <w:r w:rsidRPr="00C6199B">
        <w:rPr>
          <w:rFonts w:ascii="Courier New" w:hAnsi="Courier New" w:cs="Courier New"/>
        </w:rPr>
        <w:br/>
        <w:t>};</w:t>
      </w:r>
      <w:r w:rsidRPr="00C6199B">
        <w:rPr>
          <w:rFonts w:ascii="Courier New" w:hAnsi="Courier New" w:cs="Courier New"/>
        </w:rPr>
        <w:br/>
      </w:r>
      <w:r w:rsidRPr="00C6199B">
        <w:rPr>
          <w:rFonts w:ascii="Courier New" w:hAnsi="Courier New" w:cs="Courier New"/>
        </w:rPr>
        <w:br/>
        <w:t>int main() {</w:t>
      </w:r>
      <w:r w:rsidRPr="00C6199B">
        <w:rPr>
          <w:rFonts w:ascii="Courier New" w:hAnsi="Courier New" w:cs="Courier New"/>
        </w:rPr>
        <w:br/>
        <w:t xml:space="preserve">    vector&lt;vector&lt;int&gt;&gt; khoang_cach = {</w:t>
      </w:r>
      <w:r w:rsidRPr="00C6199B">
        <w:rPr>
          <w:rFonts w:ascii="Courier New" w:hAnsi="Courier New" w:cs="Courier New"/>
        </w:rPr>
        <w:br/>
        <w:t xml:space="preserve">        {0, 10, 15, 20},</w:t>
      </w:r>
      <w:r w:rsidRPr="00C6199B">
        <w:rPr>
          <w:rFonts w:ascii="Courier New" w:hAnsi="Courier New" w:cs="Courier New"/>
        </w:rPr>
        <w:br/>
        <w:t xml:space="preserve">        {10, 0, 35, 25},</w:t>
      </w:r>
      <w:r w:rsidRPr="00C6199B">
        <w:rPr>
          <w:rFonts w:ascii="Courier New" w:hAnsi="Courier New" w:cs="Courier New"/>
        </w:rPr>
        <w:br/>
        <w:t xml:space="preserve">        {15, 35, 0, 30},</w:t>
      </w:r>
      <w:r w:rsidRPr="00C6199B">
        <w:rPr>
          <w:rFonts w:ascii="Courier New" w:hAnsi="Courier New" w:cs="Courier New"/>
        </w:rPr>
        <w:br/>
        <w:t xml:space="preserve">        {20, 25, 30, 0}</w:t>
      </w:r>
      <w:r w:rsidRPr="00C6199B">
        <w:rPr>
          <w:rFonts w:ascii="Courier New" w:hAnsi="Courier New" w:cs="Courier New"/>
        </w:rPr>
        <w:br/>
        <w:t xml:space="preserve">    };</w:t>
      </w:r>
      <w:r w:rsidRPr="00C6199B">
        <w:rPr>
          <w:rFonts w:ascii="Courier New" w:hAnsi="Courier New" w:cs="Courier New"/>
        </w:rPr>
        <w:br/>
      </w:r>
      <w:r w:rsidRPr="00C6199B">
        <w:rPr>
          <w:rFonts w:ascii="Courier New" w:hAnsi="Courier New" w:cs="Courier New"/>
        </w:rPr>
        <w:br/>
        <w:t xml:space="preserve">    NguoiGiaoHang nguoi_giao_hang(khoang_cach);</w:t>
      </w:r>
      <w:r w:rsidRPr="00C6199B">
        <w:rPr>
          <w:rFonts w:ascii="Courier New" w:hAnsi="Courier New" w:cs="Courier New"/>
        </w:rPr>
        <w:br/>
        <w:t xml:space="preserve">    nguoi_giao_hang.tim_duong_di();</w:t>
      </w:r>
      <w:r w:rsidRPr="00C6199B">
        <w:rPr>
          <w:rFonts w:ascii="Courier New" w:hAnsi="Courier New" w:cs="Courier New"/>
        </w:rPr>
        <w:br/>
        <w:t xml:space="preserve">    return 0;</w:t>
      </w:r>
      <w:r w:rsidRPr="00C6199B">
        <w:rPr>
          <w:rFonts w:ascii="Courier New" w:hAnsi="Courier New" w:cs="Courier New"/>
        </w:rPr>
        <w:br/>
        <w:t>}</w:t>
      </w:r>
    </w:p>
    <w:p w14:paraId="4F7ED526" w14:textId="77777777" w:rsidR="008F08B4" w:rsidRDefault="008F08B4">
      <w:pPr>
        <w:rPr>
          <w:rFonts w:ascii="Consolas" w:hAnsi="Consolas"/>
          <w:color w:val="282828"/>
          <w:sz w:val="19"/>
        </w:rPr>
      </w:pPr>
      <w:r>
        <w:br w:type="page"/>
      </w:r>
    </w:p>
    <w:p w14:paraId="4FC3E8F9" w14:textId="77777777" w:rsidR="008F08B4" w:rsidRDefault="008F08B4" w:rsidP="008F08B4">
      <w:pPr>
        <w:pStyle w:val="Title"/>
        <w:jc w:val="center"/>
      </w:pPr>
      <w:r>
        <w:rPr>
          <w:b/>
          <w:color w:val="003366"/>
        </w:rPr>
        <w:lastRenderedPageBreak/>
        <w:t>CÁC ỨNG DỤNG THỰC TIỄN NỔI BẬT CỦA THUẬT TOÁN QUAY LUI &amp; NHÁNH CẬN</w:t>
      </w:r>
    </w:p>
    <w:p w14:paraId="29CD6DF4" w14:textId="77777777" w:rsidR="008F08B4" w:rsidRDefault="008F08B4" w:rsidP="008F08B4">
      <w:r>
        <w:t>Tài liệu phân tích chi tiết bài toán, hướng dẫn giải thuật Nhánh cận (Branch &amp; Bound) và cung cấp mã nguồn (C++ &amp; Python) với tên biến Tiếng Việt thân thiện cho học sinh.</w:t>
      </w:r>
    </w:p>
    <w:p w14:paraId="48FFE6C8" w14:textId="77777777" w:rsidR="008F08B4" w:rsidRDefault="008F08B4" w:rsidP="008F08B4">
      <w:pPr>
        <w:pStyle w:val="Heading1"/>
      </w:pPr>
      <w:r>
        <w:rPr>
          <w:color w:val="0066CC"/>
        </w:rPr>
        <w:t>1. Tối Ưu Hóa Tuyến Đường Giao Hàng (TSP / Fleet Routing)</w:t>
      </w:r>
    </w:p>
    <w:p w14:paraId="1C4568E4" w14:textId="77777777" w:rsidR="008F08B4" w:rsidRDefault="008F08B4" w:rsidP="008F08B4">
      <w:r>
        <w:rPr>
          <w:b/>
        </w:rPr>
        <w:t xml:space="preserve">• Đề bài / Mô tả thực tế: </w:t>
      </w:r>
      <w:r>
        <w:t>Một xe giao hàng cần xuất phát từ kho, đi qua N điểm giao hàng và quay về kho sao cho tổng chi phí (hoặc quãng đường) là nhỏ nhất.</w:t>
      </w:r>
    </w:p>
    <w:p w14:paraId="2DD5AB53" w14:textId="77777777" w:rsidR="008F08B4" w:rsidRDefault="008F08B4" w:rsidP="008F08B4">
      <w:r>
        <w:rPr>
          <w:b/>
        </w:rPr>
        <w:t xml:space="preserve">• Tiếp cận ngây thơ: </w:t>
      </w:r>
      <w:r>
        <w:t>Thử mọi thứ tự đi qua các địa điểm. Không gian tìm kiếm là O(N!). Khi N tăng lớn, chương trình sẽ bị treo.</w:t>
      </w:r>
    </w:p>
    <w:p w14:paraId="791A6757" w14:textId="77777777" w:rsidR="008F08B4" w:rsidRDefault="008F08B4" w:rsidP="008F08B4">
      <w:r>
        <w:rPr>
          <w:b/>
        </w:rPr>
        <w:t xml:space="preserve">• Giải thuật Nhánh cận (Tối ưu): </w:t>
      </w:r>
      <w:r>
        <w:t>Duy trì kỷ lục 'chi_phi_re_nhat'. Tại mỗi vị trí, ước tính 'chi_phi_uoc_tinh = chi_phi_hien_tai + doan_ngan_nhat_con_lai'. Nếu chi_phi_uoc_tinh &gt;= chi_phi_re_nhat thì CẮT NHÁNH ngay.</w:t>
      </w:r>
    </w:p>
    <w:p w14:paraId="04FB6CCB" w14:textId="77777777" w:rsidR="008F08B4" w:rsidRDefault="008F08B4" w:rsidP="008F08B4">
      <w:pPr>
        <w:pStyle w:val="ListBullet"/>
      </w:pPr>
      <w:r>
        <w:t>Mã nguồn C++:</w:t>
      </w:r>
    </w:p>
    <w:p w14:paraId="3C8968B6" w14:textId="2B586D2F" w:rsidR="008F08B4" w:rsidRPr="00C6199B" w:rsidRDefault="008F08B4" w:rsidP="008F08B4">
      <w:pPr>
        <w:pStyle w:val="CodeBlock"/>
        <w:rPr>
          <w:rFonts w:ascii="Courier New" w:hAnsi="Courier New" w:cs="Courier New"/>
        </w:rPr>
      </w:pPr>
      <w:r w:rsidRPr="00C6199B">
        <w:rPr>
          <w:rFonts w:ascii="Courier New" w:hAnsi="Courier New" w:cs="Courier New"/>
        </w:rPr>
        <w:t xml:space="preserve">// Mã nguồn C++ (Tối ưu Nhánh </w:t>
      </w:r>
      <w:r w:rsidR="00C6199B" w:rsidRPr="00C6199B">
        <w:rPr>
          <w:rFonts w:ascii="Courier New" w:hAnsi="Courier New" w:cs="Courier New"/>
        </w:rPr>
        <w:t>cận</w:t>
      </w:r>
      <w:r w:rsidRPr="00C6199B">
        <w:rPr>
          <w:rFonts w:ascii="Courier New" w:hAnsi="Courier New" w:cs="Courier New"/>
        </w:rPr>
        <w:t>)</w:t>
      </w:r>
      <w:r w:rsidRPr="00C6199B">
        <w:rPr>
          <w:rFonts w:ascii="Courier New" w:hAnsi="Courier New" w:cs="Courier New"/>
        </w:rPr>
        <w:br/>
        <w:t>#include &lt;iostream&gt;</w:t>
      </w:r>
      <w:r w:rsidRPr="00C6199B">
        <w:rPr>
          <w:rFonts w:ascii="Courier New" w:hAnsi="Courier New" w:cs="Courier New"/>
        </w:rPr>
        <w:br/>
        <w:t>#include &lt;vector&gt;</w:t>
      </w:r>
      <w:r w:rsidRPr="00C6199B">
        <w:rPr>
          <w:rFonts w:ascii="Courier New" w:hAnsi="Courier New" w:cs="Courier New"/>
        </w:rPr>
        <w:br/>
        <w:t>#include &lt;algorithm&gt;</w:t>
      </w:r>
      <w:r w:rsidRPr="00C6199B">
        <w:rPr>
          <w:rFonts w:ascii="Courier New" w:hAnsi="Courier New" w:cs="Courier New"/>
        </w:rPr>
        <w:br/>
      </w:r>
      <w:r w:rsidRPr="00C6199B">
        <w:rPr>
          <w:rFonts w:ascii="Courier New" w:hAnsi="Courier New" w:cs="Courier New"/>
        </w:rPr>
        <w:br/>
        <w:t>using namespace std;</w:t>
      </w:r>
      <w:r w:rsidRPr="00C6199B">
        <w:rPr>
          <w:rFonts w:ascii="Courier New" w:hAnsi="Courier New" w:cs="Courier New"/>
        </w:rPr>
        <w:br/>
        <w:t>const int VO_CUNG = 1e9;</w:t>
      </w:r>
      <w:r w:rsidRPr="00C6199B">
        <w:rPr>
          <w:rFonts w:ascii="Courier New" w:hAnsi="Courier New" w:cs="Courier New"/>
        </w:rPr>
        <w:br/>
      </w:r>
      <w:r w:rsidRPr="00C6199B">
        <w:rPr>
          <w:rFonts w:ascii="Courier New" w:hAnsi="Courier New" w:cs="Courier New"/>
        </w:rPr>
        <w:br/>
        <w:t>class NguoiGiaoHang {</w:t>
      </w:r>
      <w:r w:rsidRPr="00C6199B">
        <w:rPr>
          <w:rFonts w:ascii="Courier New" w:hAnsi="Courier New" w:cs="Courier New"/>
        </w:rPr>
        <w:br/>
        <w:t>private:</w:t>
      </w:r>
      <w:r w:rsidRPr="00C6199B">
        <w:rPr>
          <w:rFonts w:ascii="Courier New" w:hAnsi="Courier New" w:cs="Courier New"/>
        </w:rPr>
        <w:br/>
        <w:t xml:space="preserve">    int so_dia_diem;</w:t>
      </w:r>
      <w:r w:rsidRPr="00C6199B">
        <w:rPr>
          <w:rFonts w:ascii="Courier New" w:hAnsi="Courier New" w:cs="Courier New"/>
        </w:rPr>
        <w:br/>
        <w:t xml:space="preserve">    vector&lt;vector&lt;int&gt;&gt; bang_khoang_cach;</w:t>
      </w:r>
      <w:r w:rsidRPr="00C6199B">
        <w:rPr>
          <w:rFonts w:ascii="Courier New" w:hAnsi="Courier New" w:cs="Courier New"/>
        </w:rPr>
        <w:br/>
        <w:t xml:space="preserve">    vector&lt;bool&gt; da_qua;</w:t>
      </w:r>
      <w:r w:rsidRPr="00C6199B">
        <w:rPr>
          <w:rFonts w:ascii="Courier New" w:hAnsi="Courier New" w:cs="Courier New"/>
        </w:rPr>
        <w:br/>
        <w:t xml:space="preserve">    vector&lt;int&gt; lo_trinh_hien_tai, lo_trinh_tot_nhat;</w:t>
      </w:r>
      <w:r w:rsidRPr="00C6199B">
        <w:rPr>
          <w:rFonts w:ascii="Courier New" w:hAnsi="Courier New" w:cs="Courier New"/>
        </w:rPr>
        <w:br/>
        <w:t xml:space="preserve">    int chi_phi_re_nhat = VO_CUNG;</w:t>
      </w:r>
      <w:r w:rsidRPr="00C6199B">
        <w:rPr>
          <w:rFonts w:ascii="Courier New" w:hAnsi="Courier New" w:cs="Courier New"/>
        </w:rPr>
        <w:br/>
      </w:r>
      <w:r w:rsidRPr="00C6199B">
        <w:rPr>
          <w:rFonts w:ascii="Courier New" w:hAnsi="Courier New" w:cs="Courier New"/>
        </w:rPr>
        <w:br/>
        <w:t xml:space="preserve">    int uoc_tinh_chi_phi(int chi_phi_hien_tai, int diem_hien_tai) {</w:t>
      </w:r>
      <w:r w:rsidRPr="00C6199B">
        <w:rPr>
          <w:rFonts w:ascii="Courier New" w:hAnsi="Courier New" w:cs="Courier New"/>
        </w:rPr>
        <w:br/>
        <w:t xml:space="preserve">        int uoc_tinh = chi_phi_hien_tai;</w:t>
      </w:r>
      <w:r w:rsidRPr="00C6199B">
        <w:rPr>
          <w:rFonts w:ascii="Courier New" w:hAnsi="Courier New" w:cs="Courier New"/>
        </w:rPr>
        <w:br/>
        <w:t xml:space="preserve">        int min_out = VO_CUNG;</w:t>
      </w:r>
      <w:r w:rsidRPr="00C6199B">
        <w:rPr>
          <w:rFonts w:ascii="Courier New" w:hAnsi="Courier New" w:cs="Courier New"/>
        </w:rPr>
        <w:br/>
        <w:t xml:space="preserve">        for (int v = 0; v &lt; so_dia_diem; ++v)</w:t>
      </w:r>
      <w:r w:rsidRPr="00C6199B">
        <w:rPr>
          <w:rFonts w:ascii="Courier New" w:hAnsi="Courier New" w:cs="Courier New"/>
        </w:rPr>
        <w:br/>
        <w:t xml:space="preserve">            if (!da_qua[v]) min_out = min(min_out, bang_khoang_cach[diem_hien_tai][v]);</w:t>
      </w:r>
      <w:r w:rsidRPr="00C6199B">
        <w:rPr>
          <w:rFonts w:ascii="Courier New" w:hAnsi="Courier New" w:cs="Courier New"/>
        </w:rPr>
        <w:br/>
        <w:t xml:space="preserve">        if (min_out != VO_CUNG) uoc_tinh += min_out;</w:t>
      </w:r>
      <w:r w:rsidRPr="00C6199B">
        <w:rPr>
          <w:rFonts w:ascii="Courier New" w:hAnsi="Courier New" w:cs="Courier New"/>
        </w:rPr>
        <w:br/>
        <w:t xml:space="preserve">        return uoc_tinh;</w:t>
      </w:r>
      <w:r w:rsidRPr="00C6199B">
        <w:rPr>
          <w:rFonts w:ascii="Courier New" w:hAnsi="Courier New" w:cs="Courier New"/>
        </w:rPr>
        <w:br/>
        <w:t xml:space="preserve">    }</w:t>
      </w:r>
      <w:r w:rsidRPr="00C6199B">
        <w:rPr>
          <w:rFonts w:ascii="Courier New" w:hAnsi="Courier New" w:cs="Courier New"/>
        </w:rPr>
        <w:br/>
      </w:r>
      <w:r w:rsidRPr="00C6199B">
        <w:rPr>
          <w:rFonts w:ascii="Courier New" w:hAnsi="Courier New" w:cs="Courier New"/>
        </w:rPr>
        <w:br/>
      </w:r>
      <w:r w:rsidRPr="00C6199B">
        <w:rPr>
          <w:rFonts w:ascii="Courier New" w:hAnsi="Courier New" w:cs="Courier New"/>
        </w:rPr>
        <w:lastRenderedPageBreak/>
        <w:t xml:space="preserve">    void quay_lui(int so_diem_da_di, int chi_phi_hien_tai, int diem_hien_tai) {</w:t>
      </w:r>
      <w:r w:rsidRPr="00C6199B">
        <w:rPr>
          <w:rFonts w:ascii="Courier New" w:hAnsi="Courier New" w:cs="Courier New"/>
        </w:rPr>
        <w:br/>
        <w:t xml:space="preserve">        if (so_diem_da_di == so_dia_diem) {</w:t>
      </w:r>
      <w:r w:rsidRPr="00C6199B">
        <w:rPr>
          <w:rFonts w:ascii="Courier New" w:hAnsi="Courier New" w:cs="Courier New"/>
        </w:rPr>
        <w:br/>
        <w:t xml:space="preserve">            int tong = chi_phi_hien_tai + bang_khoang_cach[diem_hien_tai][0];</w:t>
      </w:r>
      <w:r w:rsidRPr="00C6199B">
        <w:rPr>
          <w:rFonts w:ascii="Courier New" w:hAnsi="Courier New" w:cs="Courier New"/>
        </w:rPr>
        <w:br/>
        <w:t xml:space="preserve">            if (tong &lt; chi_phi_re_nhat) {</w:t>
      </w:r>
      <w:r w:rsidRPr="00C6199B">
        <w:rPr>
          <w:rFonts w:ascii="Courier New" w:hAnsi="Courier New" w:cs="Courier New"/>
        </w:rPr>
        <w:br/>
        <w:t xml:space="preserve">                chi_phi_re_nhat = tong;</w:t>
      </w:r>
      <w:r w:rsidRPr="00C6199B">
        <w:rPr>
          <w:rFonts w:ascii="Courier New" w:hAnsi="Courier New" w:cs="Courier New"/>
        </w:rPr>
        <w:br/>
        <w:t xml:space="preserve">                lo_trinh_tot_nhat = lo_trinh_hien_tai;</w:t>
      </w:r>
      <w:r w:rsidRPr="00C6199B">
        <w:rPr>
          <w:rFonts w:ascii="Courier New" w:hAnsi="Courier New" w:cs="Courier New"/>
        </w:rPr>
        <w:br/>
        <w:t xml:space="preserve">                lo_trinh_tot_nhat.push_back(0);</w:t>
      </w:r>
      <w:r w:rsidRPr="00C6199B">
        <w:rPr>
          <w:rFonts w:ascii="Courier New" w:hAnsi="Courier New" w:cs="Courier New"/>
        </w:rPr>
        <w:br/>
        <w:t xml:space="preserve">            }</w:t>
      </w:r>
      <w:r w:rsidRPr="00C6199B">
        <w:rPr>
          <w:rFonts w:ascii="Courier New" w:hAnsi="Courier New" w:cs="Courier New"/>
        </w:rPr>
        <w:br/>
        <w:t xml:space="preserve">            return;</w:t>
      </w:r>
      <w:r w:rsidRPr="00C6199B">
        <w:rPr>
          <w:rFonts w:ascii="Courier New" w:hAnsi="Courier New" w:cs="Courier New"/>
        </w:rPr>
        <w:br/>
        <w:t xml:space="preserve">        }</w:t>
      </w:r>
      <w:r w:rsidRPr="00C6199B">
        <w:rPr>
          <w:rFonts w:ascii="Courier New" w:hAnsi="Courier New" w:cs="Courier New"/>
        </w:rPr>
        <w:br/>
        <w:t xml:space="preserve">        for (int tiep = 0; tiep &lt; so_dia_diem; ++tiep) {</w:t>
      </w:r>
      <w:r w:rsidRPr="00C6199B">
        <w:rPr>
          <w:rFonts w:ascii="Courier New" w:hAnsi="Courier New" w:cs="Courier New"/>
        </w:rPr>
        <w:br/>
        <w:t xml:space="preserve">            if (!da_qua[tiep]) {</w:t>
      </w:r>
      <w:r w:rsidRPr="00C6199B">
        <w:rPr>
          <w:rFonts w:ascii="Courier New" w:hAnsi="Courier New" w:cs="Courier New"/>
        </w:rPr>
        <w:br/>
        <w:t xml:space="preserve">                int chi_phi_moi = chi_phi_hien_tai + bang_khoang_cach[diem_hien_tai][tiep];</w:t>
      </w:r>
      <w:r w:rsidRPr="00C6199B">
        <w:rPr>
          <w:rFonts w:ascii="Courier New" w:hAnsi="Courier New" w:cs="Courier New"/>
        </w:rPr>
        <w:br/>
        <w:t xml:space="preserve">                da_qua[tiep] = true;</w:t>
      </w:r>
      <w:r w:rsidRPr="00C6199B">
        <w:rPr>
          <w:rFonts w:ascii="Courier New" w:hAnsi="Courier New" w:cs="Courier New"/>
        </w:rPr>
        <w:br/>
        <w:t xml:space="preserve">                lo_trinh_hien_tai.push_back(tiep);</w:t>
      </w:r>
      <w:r w:rsidRPr="00C6199B">
        <w:rPr>
          <w:rFonts w:ascii="Courier New" w:hAnsi="Courier New" w:cs="Courier New"/>
        </w:rPr>
        <w:br/>
        <w:t xml:space="preserve">                if (uoc_tinh_chi_phi(chi_phi_moi, tiep) &lt; chi_phi_re_nhat)</w:t>
      </w:r>
      <w:r w:rsidRPr="00C6199B">
        <w:rPr>
          <w:rFonts w:ascii="Courier New" w:hAnsi="Courier New" w:cs="Courier New"/>
        </w:rPr>
        <w:br/>
        <w:t xml:space="preserve">                    quay_lui(so_diem_da_di + 1, chi_phi_moi, tiep);</w:t>
      </w:r>
      <w:r w:rsidRPr="00C6199B">
        <w:rPr>
          <w:rFonts w:ascii="Courier New" w:hAnsi="Courier New" w:cs="Courier New"/>
        </w:rPr>
        <w:br/>
        <w:t xml:space="preserve">                lo_trinh_hien_tai.pop_back();</w:t>
      </w:r>
      <w:r w:rsidRPr="00C6199B">
        <w:rPr>
          <w:rFonts w:ascii="Courier New" w:hAnsi="Courier New" w:cs="Courier New"/>
        </w:rPr>
        <w:br/>
        <w:t xml:space="preserve">                da_qua[tiep] = false;</w:t>
      </w:r>
      <w:r w:rsidRPr="00C6199B">
        <w:rPr>
          <w:rFonts w:ascii="Courier New" w:hAnsi="Courier New" w:cs="Courier New"/>
        </w:rPr>
        <w:br/>
        <w:t xml:space="preserve">            }</w:t>
      </w:r>
      <w:r w:rsidRPr="00C6199B">
        <w:rPr>
          <w:rFonts w:ascii="Courier New" w:hAnsi="Courier New" w:cs="Courier New"/>
        </w:rPr>
        <w:br/>
        <w:t xml:space="preserve">        }</w:t>
      </w:r>
      <w:r w:rsidRPr="00C6199B">
        <w:rPr>
          <w:rFonts w:ascii="Courier New" w:hAnsi="Courier New" w:cs="Courier New"/>
        </w:rPr>
        <w:br/>
        <w:t xml:space="preserve">    }</w:t>
      </w:r>
      <w:r w:rsidRPr="00C6199B">
        <w:rPr>
          <w:rFonts w:ascii="Courier New" w:hAnsi="Courier New" w:cs="Courier New"/>
        </w:rPr>
        <w:br/>
        <w:t>public:</w:t>
      </w:r>
      <w:r w:rsidRPr="00C6199B">
        <w:rPr>
          <w:rFonts w:ascii="Courier New" w:hAnsi="Courier New" w:cs="Courier New"/>
        </w:rPr>
        <w:br/>
        <w:t xml:space="preserve">    NguoiGiaoHang(vector&lt;vector&lt;int&gt;&gt; kc) : bang_khoang_cach(kc), so_dia_diem(kc.size()), da_qua(kc.size(), false) {}</w:t>
      </w:r>
      <w:r w:rsidRPr="00C6199B">
        <w:rPr>
          <w:rFonts w:ascii="Courier New" w:hAnsi="Courier New" w:cs="Courier New"/>
        </w:rPr>
        <w:br/>
        <w:t xml:space="preserve">    void giai() {</w:t>
      </w:r>
      <w:r w:rsidRPr="00C6199B">
        <w:rPr>
          <w:rFonts w:ascii="Courier New" w:hAnsi="Courier New" w:cs="Courier New"/>
        </w:rPr>
        <w:br/>
        <w:t xml:space="preserve">        da_qua[0] = true; lo_trinh_hien_tai.push_back(0);</w:t>
      </w:r>
      <w:r w:rsidRPr="00C6199B">
        <w:rPr>
          <w:rFonts w:ascii="Courier New" w:hAnsi="Courier New" w:cs="Courier New"/>
        </w:rPr>
        <w:br/>
        <w:t xml:space="preserve">        quay_lui(1, 0, 0);</w:t>
      </w:r>
      <w:r w:rsidRPr="00C6199B">
        <w:rPr>
          <w:rFonts w:ascii="Courier New" w:hAnsi="Courier New" w:cs="Courier New"/>
        </w:rPr>
        <w:br/>
        <w:t xml:space="preserve">        cout &lt;&lt; "Chi phi re nhat: " &lt;&lt; chi_phi_re_nhat &lt;&lt; "\n";</w:t>
      </w:r>
      <w:r w:rsidRPr="00C6199B">
        <w:rPr>
          <w:rFonts w:ascii="Courier New" w:hAnsi="Courier New" w:cs="Courier New"/>
        </w:rPr>
        <w:br/>
        <w:t xml:space="preserve">    }</w:t>
      </w:r>
      <w:r w:rsidRPr="00C6199B">
        <w:rPr>
          <w:rFonts w:ascii="Courier New" w:hAnsi="Courier New" w:cs="Courier New"/>
        </w:rPr>
        <w:br/>
        <w:t>};</w:t>
      </w:r>
    </w:p>
    <w:p w14:paraId="7E82D419" w14:textId="77777777" w:rsidR="008F08B4" w:rsidRDefault="008F08B4" w:rsidP="008F08B4">
      <w:pPr>
        <w:pStyle w:val="ListBullet"/>
      </w:pPr>
      <w:r>
        <w:t>Mã nguồn Python:</w:t>
      </w:r>
    </w:p>
    <w:p w14:paraId="7C0FB5F2" w14:textId="12E2A366" w:rsidR="008F08B4" w:rsidRPr="00C6199B" w:rsidRDefault="008F08B4" w:rsidP="008F08B4">
      <w:pPr>
        <w:pStyle w:val="CodeBlock"/>
        <w:rPr>
          <w:rFonts w:ascii="Courier New" w:hAnsi="Courier New" w:cs="Courier New"/>
        </w:rPr>
      </w:pPr>
      <w:r w:rsidRPr="00C6199B">
        <w:rPr>
          <w:rFonts w:ascii="Courier New" w:hAnsi="Courier New" w:cs="Courier New"/>
        </w:rPr>
        <w:t># Mã nguồn Python (Tối ưu Nhánh )</w:t>
      </w:r>
      <w:r w:rsidRPr="00C6199B">
        <w:rPr>
          <w:rFonts w:ascii="Courier New" w:hAnsi="Courier New" w:cs="Courier New"/>
        </w:rPr>
        <w:br/>
        <w:t>import math</w:t>
      </w:r>
      <w:r w:rsidRPr="00C6199B">
        <w:rPr>
          <w:rFonts w:ascii="Courier New" w:hAnsi="Courier New" w:cs="Courier New"/>
        </w:rPr>
        <w:br/>
      </w:r>
      <w:r w:rsidRPr="00C6199B">
        <w:rPr>
          <w:rFonts w:ascii="Courier New" w:hAnsi="Courier New" w:cs="Courier New"/>
        </w:rPr>
        <w:br/>
        <w:t>class NguoiGiaoHang:</w:t>
      </w:r>
      <w:r w:rsidRPr="00C6199B">
        <w:rPr>
          <w:rFonts w:ascii="Courier New" w:hAnsi="Courier New" w:cs="Courier New"/>
        </w:rPr>
        <w:br/>
        <w:t xml:space="preserve">    def __init__(self, bang_khoang_cach):</w:t>
      </w:r>
      <w:r w:rsidRPr="00C6199B">
        <w:rPr>
          <w:rFonts w:ascii="Courier New" w:hAnsi="Courier New" w:cs="Courier New"/>
        </w:rPr>
        <w:br/>
        <w:t xml:space="preserve">        self.kc = bang_khoang_cach</w:t>
      </w:r>
      <w:r w:rsidRPr="00C6199B">
        <w:rPr>
          <w:rFonts w:ascii="Courier New" w:hAnsi="Courier New" w:cs="Courier New"/>
        </w:rPr>
        <w:br/>
        <w:t xml:space="preserve">        self.n = len(bang_khoang_cach)</w:t>
      </w:r>
      <w:r w:rsidRPr="00C6199B">
        <w:rPr>
          <w:rFonts w:ascii="Courier New" w:hAnsi="Courier New" w:cs="Courier New"/>
        </w:rPr>
        <w:br/>
        <w:t xml:space="preserve">        self.da_qua = [False] * self.n</w:t>
      </w:r>
      <w:r w:rsidRPr="00C6199B">
        <w:rPr>
          <w:rFonts w:ascii="Courier New" w:hAnsi="Courier New" w:cs="Courier New"/>
        </w:rPr>
        <w:br/>
        <w:t xml:space="preserve">        self.chi_phi_re_nhat = math.inf</w:t>
      </w:r>
      <w:r w:rsidRPr="00C6199B">
        <w:rPr>
          <w:rFonts w:ascii="Courier New" w:hAnsi="Courier New" w:cs="Courier New"/>
        </w:rPr>
        <w:br/>
        <w:t xml:space="preserve">        self.lo_trinh_tot_nhat = []</w:t>
      </w:r>
      <w:r w:rsidRPr="00C6199B">
        <w:rPr>
          <w:rFonts w:ascii="Courier New" w:hAnsi="Courier New" w:cs="Courier New"/>
        </w:rPr>
        <w:br/>
        <w:t xml:space="preserve">        self.lo_trinh_hien_tai = []</w:t>
      </w:r>
      <w:r w:rsidRPr="00C6199B">
        <w:rPr>
          <w:rFonts w:ascii="Courier New" w:hAnsi="Courier New" w:cs="Courier New"/>
        </w:rPr>
        <w:br/>
      </w:r>
      <w:r w:rsidRPr="00C6199B">
        <w:rPr>
          <w:rFonts w:ascii="Courier New" w:hAnsi="Courier New" w:cs="Courier New"/>
        </w:rPr>
        <w:br/>
        <w:t xml:space="preserve">    def _quay_lui(self, so_diem, chi_phi, u):</w:t>
      </w:r>
      <w:r w:rsidRPr="00C6199B">
        <w:rPr>
          <w:rFonts w:ascii="Courier New" w:hAnsi="Courier New" w:cs="Courier New"/>
        </w:rPr>
        <w:br/>
        <w:t xml:space="preserve">        if so_diem == self.n:</w:t>
      </w:r>
      <w:r w:rsidRPr="00C6199B">
        <w:rPr>
          <w:rFonts w:ascii="Courier New" w:hAnsi="Courier New" w:cs="Courier New"/>
        </w:rPr>
        <w:br/>
        <w:t xml:space="preserve">            tong = chi_phi + self.kc[u][0]</w:t>
      </w:r>
      <w:r w:rsidRPr="00C6199B">
        <w:rPr>
          <w:rFonts w:ascii="Courier New" w:hAnsi="Courier New" w:cs="Courier New"/>
        </w:rPr>
        <w:br/>
        <w:t xml:space="preserve">            if tong &lt; self.chi_phi_re_nhat:</w:t>
      </w:r>
      <w:r w:rsidRPr="00C6199B">
        <w:rPr>
          <w:rFonts w:ascii="Courier New" w:hAnsi="Courier New" w:cs="Courier New"/>
        </w:rPr>
        <w:br/>
        <w:t xml:space="preserve">                self.chi_phi_re_nhat = tong</w:t>
      </w:r>
      <w:r w:rsidRPr="00C6199B">
        <w:rPr>
          <w:rFonts w:ascii="Courier New" w:hAnsi="Courier New" w:cs="Courier New"/>
        </w:rPr>
        <w:br/>
      </w:r>
      <w:r w:rsidRPr="00C6199B">
        <w:rPr>
          <w:rFonts w:ascii="Courier New" w:hAnsi="Courier New" w:cs="Courier New"/>
        </w:rPr>
        <w:lastRenderedPageBreak/>
        <w:t xml:space="preserve">                self.lo_trinh_tot_nhat = self.lo_trinh_hien_tai.copy() + [0]</w:t>
      </w:r>
      <w:r w:rsidRPr="00C6199B">
        <w:rPr>
          <w:rFonts w:ascii="Courier New" w:hAnsi="Courier New" w:cs="Courier New"/>
        </w:rPr>
        <w:br/>
        <w:t xml:space="preserve">            return</w:t>
      </w:r>
      <w:r w:rsidRPr="00C6199B">
        <w:rPr>
          <w:rFonts w:ascii="Courier New" w:hAnsi="Courier New" w:cs="Courier New"/>
        </w:rPr>
        <w:br/>
      </w:r>
      <w:r w:rsidRPr="00C6199B">
        <w:rPr>
          <w:rFonts w:ascii="Courier New" w:hAnsi="Courier New" w:cs="Courier New"/>
        </w:rPr>
        <w:br/>
        <w:t xml:space="preserve">        for v in range(self.n):</w:t>
      </w:r>
      <w:r w:rsidRPr="00C6199B">
        <w:rPr>
          <w:rFonts w:ascii="Courier New" w:hAnsi="Courier New" w:cs="Courier New"/>
        </w:rPr>
        <w:br/>
        <w:t xml:space="preserve">            if not self.da_qua[v]:</w:t>
      </w:r>
      <w:r w:rsidRPr="00C6199B">
        <w:rPr>
          <w:rFonts w:ascii="Courier New" w:hAnsi="Courier New" w:cs="Courier New"/>
        </w:rPr>
        <w:br/>
        <w:t xml:space="preserve">                chi_phi_moi = chi_phi + self.kc[u][v]</w:t>
      </w:r>
      <w:r w:rsidRPr="00C6199B">
        <w:rPr>
          <w:rFonts w:ascii="Courier New" w:hAnsi="Courier New" w:cs="Courier New"/>
        </w:rPr>
        <w:br/>
        <w:t xml:space="preserve">                if chi_phi_moi &lt; self.chi_phi_re_nhat: # Nhánh cận cơ bản</w:t>
      </w:r>
      <w:r w:rsidRPr="00C6199B">
        <w:rPr>
          <w:rFonts w:ascii="Courier New" w:hAnsi="Courier New" w:cs="Courier New"/>
        </w:rPr>
        <w:br/>
        <w:t xml:space="preserve">                    self.da_qua[v] = True</w:t>
      </w:r>
      <w:r w:rsidRPr="00C6199B">
        <w:rPr>
          <w:rFonts w:ascii="Courier New" w:hAnsi="Courier New" w:cs="Courier New"/>
        </w:rPr>
        <w:br/>
        <w:t xml:space="preserve">                    self.lo_trinh_hien_tai.append(v)</w:t>
      </w:r>
      <w:r w:rsidRPr="00C6199B">
        <w:rPr>
          <w:rFonts w:ascii="Courier New" w:hAnsi="Courier New" w:cs="Courier New"/>
        </w:rPr>
        <w:br/>
        <w:t xml:space="preserve">                    self._quay_lui(so_diem + 1, chi_phi_moi, v)</w:t>
      </w:r>
      <w:r w:rsidRPr="00C6199B">
        <w:rPr>
          <w:rFonts w:ascii="Courier New" w:hAnsi="Courier New" w:cs="Courier New"/>
        </w:rPr>
        <w:br/>
        <w:t xml:space="preserve">                    self.lo_trinh_hien_tai.pop()</w:t>
      </w:r>
      <w:r w:rsidRPr="00C6199B">
        <w:rPr>
          <w:rFonts w:ascii="Courier New" w:hAnsi="Courier New" w:cs="Courier New"/>
        </w:rPr>
        <w:br/>
        <w:t xml:space="preserve">                    self.da_qua[v] = False</w:t>
      </w:r>
      <w:r w:rsidRPr="00C6199B">
        <w:rPr>
          <w:rFonts w:ascii="Courier New" w:hAnsi="Courier New" w:cs="Courier New"/>
        </w:rPr>
        <w:br/>
      </w:r>
      <w:r w:rsidRPr="00C6199B">
        <w:rPr>
          <w:rFonts w:ascii="Courier New" w:hAnsi="Courier New" w:cs="Courier New"/>
        </w:rPr>
        <w:br/>
        <w:t xml:space="preserve">    def giai(self):</w:t>
      </w:r>
      <w:r w:rsidRPr="00C6199B">
        <w:rPr>
          <w:rFonts w:ascii="Courier New" w:hAnsi="Courier New" w:cs="Courier New"/>
        </w:rPr>
        <w:br/>
        <w:t xml:space="preserve">        self.da_qua[0] = True</w:t>
      </w:r>
      <w:r w:rsidRPr="00C6199B">
        <w:rPr>
          <w:rFonts w:ascii="Courier New" w:hAnsi="Courier New" w:cs="Courier New"/>
        </w:rPr>
        <w:br/>
        <w:t xml:space="preserve">        self.lo_trinh_hien_tai.append(0)</w:t>
      </w:r>
      <w:r w:rsidRPr="00C6199B">
        <w:rPr>
          <w:rFonts w:ascii="Courier New" w:hAnsi="Courier New" w:cs="Courier New"/>
        </w:rPr>
        <w:br/>
        <w:t xml:space="preserve">        self._quay_lui(1, 0, 0)</w:t>
      </w:r>
      <w:r w:rsidRPr="00C6199B">
        <w:rPr>
          <w:rFonts w:ascii="Courier New" w:hAnsi="Courier New" w:cs="Courier New"/>
        </w:rPr>
        <w:br/>
        <w:t xml:space="preserve">        print("Chi phí rẻ nhất:", self.chi_phi_re_nhat)</w:t>
      </w:r>
    </w:p>
    <w:p w14:paraId="01C3F04A" w14:textId="77777777" w:rsidR="008F08B4" w:rsidRDefault="008F08B4" w:rsidP="008F08B4">
      <w:pPr>
        <w:pStyle w:val="Heading1"/>
      </w:pPr>
      <w:r>
        <w:rPr>
          <w:color w:val="0066CC"/>
        </w:rPr>
        <w:t>2. Phân Bổ Ngân Sách Đầu Tư (Capital Budgeting / Knapsack)</w:t>
      </w:r>
    </w:p>
    <w:p w14:paraId="54E60599" w14:textId="77777777" w:rsidR="008F08B4" w:rsidRDefault="008F08B4" w:rsidP="008F08B4">
      <w:r>
        <w:rPr>
          <w:b/>
        </w:rPr>
        <w:t xml:space="preserve">• Đề bài / Mô tả thực tế: </w:t>
      </w:r>
      <w:r>
        <w:t>Cho N dự án đầu tư, mỗi dự án cần 'chi_phi' và mang lại 'loi_nhuan'. Chọn tập hợp dự án sao cho Tổng chi phí &lt;= Ngân sách và Tổng lợi nhuận thu được là LỚN NHẤT.</w:t>
      </w:r>
    </w:p>
    <w:p w14:paraId="177199B3" w14:textId="77777777" w:rsidR="008F08B4" w:rsidRDefault="008F08B4" w:rsidP="008F08B4">
      <w:r>
        <w:rPr>
          <w:b/>
        </w:rPr>
        <w:t xml:space="preserve">• Tiếp cận ngây thơ: </w:t>
      </w:r>
      <w:r>
        <w:t>Sinh mọi tập con gồm 2^N khả năng để tính tổng lợi nhuận.</w:t>
      </w:r>
    </w:p>
    <w:p w14:paraId="7C222DB5" w14:textId="77777777" w:rsidR="008F08B4" w:rsidRDefault="008F08B4" w:rsidP="008F08B4">
      <w:r>
        <w:rPr>
          <w:b/>
        </w:rPr>
        <w:t xml:space="preserve">• Giải thuật Nhánh cận (Tối ưu): </w:t>
      </w:r>
      <w:r>
        <w:t>Duy trì kỷ lục 'loi_nhuan_lon_nhat'. Sắp xếp dự án theo tỉ lệ (Lợi nhuận / Chi phí) giảm dần. Tại mỗi bước, cộng lợi nhuận lý tưởng của các dự án còn lại. Nếu 'Lợi nhuận ước tính tối đa' &lt;= kỷ lục hiện tại thì CẮT NHÁNH.</w:t>
      </w:r>
    </w:p>
    <w:p w14:paraId="4640761C" w14:textId="77777777" w:rsidR="008F08B4" w:rsidRDefault="008F08B4" w:rsidP="008F08B4">
      <w:pPr>
        <w:pStyle w:val="ListBullet"/>
      </w:pPr>
      <w:r>
        <w:t>Mã nguồn C++:</w:t>
      </w:r>
    </w:p>
    <w:p w14:paraId="31FFE5AB" w14:textId="77777777" w:rsidR="008F08B4" w:rsidRPr="00C6199B" w:rsidRDefault="008F08B4" w:rsidP="008F08B4">
      <w:pPr>
        <w:pStyle w:val="CodeBlock"/>
        <w:rPr>
          <w:rFonts w:ascii="Courier New" w:hAnsi="Courier New" w:cs="Courier New"/>
        </w:rPr>
      </w:pPr>
      <w:r w:rsidRPr="00C6199B">
        <w:rPr>
          <w:rFonts w:ascii="Courier New" w:hAnsi="Courier New" w:cs="Courier New"/>
        </w:rPr>
        <w:t>// Mã nguồn C++</w:t>
      </w:r>
      <w:r w:rsidRPr="00C6199B">
        <w:rPr>
          <w:rFonts w:ascii="Courier New" w:hAnsi="Courier New" w:cs="Courier New"/>
        </w:rPr>
        <w:br/>
        <w:t>#include &lt;iostream&gt;</w:t>
      </w:r>
      <w:r w:rsidRPr="00C6199B">
        <w:rPr>
          <w:rFonts w:ascii="Courier New" w:hAnsi="Courier New" w:cs="Courier New"/>
        </w:rPr>
        <w:br/>
        <w:t>#include &lt;vector&gt;</w:t>
      </w:r>
      <w:r w:rsidRPr="00C6199B">
        <w:rPr>
          <w:rFonts w:ascii="Courier New" w:hAnsi="Courier New" w:cs="Courier New"/>
        </w:rPr>
        <w:br/>
        <w:t>#include &lt;algorithm&gt;</w:t>
      </w:r>
      <w:r w:rsidRPr="00C6199B">
        <w:rPr>
          <w:rFonts w:ascii="Courier New" w:hAnsi="Courier New" w:cs="Courier New"/>
        </w:rPr>
        <w:br/>
      </w:r>
      <w:r w:rsidRPr="00C6199B">
        <w:rPr>
          <w:rFonts w:ascii="Courier New" w:hAnsi="Courier New" w:cs="Courier New"/>
        </w:rPr>
        <w:br/>
        <w:t>using namespace std;</w:t>
      </w:r>
      <w:r w:rsidRPr="00C6199B">
        <w:rPr>
          <w:rFonts w:ascii="Courier New" w:hAnsi="Courier New" w:cs="Courier New"/>
        </w:rPr>
        <w:br/>
      </w:r>
      <w:r w:rsidRPr="00C6199B">
        <w:rPr>
          <w:rFonts w:ascii="Courier New" w:hAnsi="Courier New" w:cs="Courier New"/>
        </w:rPr>
        <w:br/>
        <w:t>struct DuAn { int chi_phi, loi_nhuan; };</w:t>
      </w:r>
      <w:r w:rsidRPr="00C6199B">
        <w:rPr>
          <w:rFonts w:ascii="Courier New" w:hAnsi="Courier New" w:cs="Courier New"/>
        </w:rPr>
        <w:br/>
      </w:r>
      <w:r w:rsidRPr="00C6199B">
        <w:rPr>
          <w:rFonts w:ascii="Courier New" w:hAnsi="Courier New" w:cs="Courier New"/>
        </w:rPr>
        <w:br/>
        <w:t>int ngan_sach = 50, n = 3;</w:t>
      </w:r>
      <w:r w:rsidRPr="00C6199B">
        <w:rPr>
          <w:rFonts w:ascii="Courier New" w:hAnsi="Courier New" w:cs="Courier New"/>
        </w:rPr>
        <w:br/>
        <w:t>vector&lt;DuAn&gt; ds = {{10, 60}, {20, 100}, {30, 120}};</w:t>
      </w:r>
      <w:r w:rsidRPr="00C6199B">
        <w:rPr>
          <w:rFonts w:ascii="Courier New" w:hAnsi="Courier New" w:cs="Courier New"/>
        </w:rPr>
        <w:br/>
        <w:t>int loi_nhuan_max = 0;</w:t>
      </w:r>
      <w:r w:rsidRPr="00C6199B">
        <w:rPr>
          <w:rFonts w:ascii="Courier New" w:hAnsi="Courier New" w:cs="Courier New"/>
        </w:rPr>
        <w:br/>
      </w:r>
      <w:r w:rsidRPr="00C6199B">
        <w:rPr>
          <w:rFonts w:ascii="Courier New" w:hAnsi="Courier New" w:cs="Courier New"/>
        </w:rPr>
        <w:br/>
        <w:t>void quay_lui(int i, int chi_phi_hien_tai, int loi_nhuan_hien_tai) {</w:t>
      </w:r>
      <w:r w:rsidRPr="00C6199B">
        <w:rPr>
          <w:rFonts w:ascii="Courier New" w:hAnsi="Courier New" w:cs="Courier New"/>
        </w:rPr>
        <w:br/>
        <w:t xml:space="preserve">    if (chi_phi_hien_tai &gt; ngan_sach) return;</w:t>
      </w:r>
      <w:r w:rsidRPr="00C6199B">
        <w:rPr>
          <w:rFonts w:ascii="Courier New" w:hAnsi="Courier New" w:cs="Courier New"/>
        </w:rPr>
        <w:br/>
        <w:t xml:space="preserve">    loi_nhuan_max = max(loi_nhuan_max, loi_nhuan_hien_tai);</w:t>
      </w:r>
      <w:r w:rsidRPr="00C6199B">
        <w:rPr>
          <w:rFonts w:ascii="Courier New" w:hAnsi="Courier New" w:cs="Courier New"/>
        </w:rPr>
        <w:br/>
        <w:t xml:space="preserve">    if (i == n) return;</w:t>
      </w:r>
      <w:r w:rsidRPr="00C6199B">
        <w:rPr>
          <w:rFonts w:ascii="Courier New" w:hAnsi="Courier New" w:cs="Courier New"/>
        </w:rPr>
        <w:br/>
      </w:r>
      <w:r w:rsidRPr="00C6199B">
        <w:rPr>
          <w:rFonts w:ascii="Courier New" w:hAnsi="Courier New" w:cs="Courier New"/>
        </w:rPr>
        <w:br/>
        <w:t xml:space="preserve">    // Chọn dự án i</w:t>
      </w:r>
      <w:r w:rsidRPr="00C6199B">
        <w:rPr>
          <w:rFonts w:ascii="Courier New" w:hAnsi="Courier New" w:cs="Courier New"/>
        </w:rPr>
        <w:br/>
      </w:r>
      <w:r w:rsidRPr="00C6199B">
        <w:rPr>
          <w:rFonts w:ascii="Courier New" w:hAnsi="Courier New" w:cs="Courier New"/>
        </w:rPr>
        <w:lastRenderedPageBreak/>
        <w:t xml:space="preserve">    quay_lui(i + 1, chi_phi_hien_tai + ds[i].chi_phi, loi_nhuan_hien_tai + ds[i].loi_nhuan);</w:t>
      </w:r>
      <w:r w:rsidRPr="00C6199B">
        <w:rPr>
          <w:rFonts w:ascii="Courier New" w:hAnsi="Courier New" w:cs="Courier New"/>
        </w:rPr>
        <w:br/>
        <w:t xml:space="preserve">    // Bỏ qua dự án i</w:t>
      </w:r>
      <w:r w:rsidRPr="00C6199B">
        <w:rPr>
          <w:rFonts w:ascii="Courier New" w:hAnsi="Courier New" w:cs="Courier New"/>
        </w:rPr>
        <w:br/>
        <w:t xml:space="preserve">    quay_lui(i + 1, chi_phi_hien_tai, loi_nhuan_hien_tai);</w:t>
      </w:r>
      <w:r w:rsidRPr="00C6199B">
        <w:rPr>
          <w:rFonts w:ascii="Courier New" w:hAnsi="Courier New" w:cs="Courier New"/>
        </w:rPr>
        <w:br/>
        <w:t>}</w:t>
      </w:r>
      <w:r w:rsidRPr="00C6199B">
        <w:rPr>
          <w:rFonts w:ascii="Courier New" w:hAnsi="Courier New" w:cs="Courier New"/>
        </w:rPr>
        <w:br/>
      </w:r>
      <w:r w:rsidRPr="00C6199B">
        <w:rPr>
          <w:rFonts w:ascii="Courier New" w:hAnsi="Courier New" w:cs="Courier New"/>
        </w:rPr>
        <w:br/>
        <w:t>int main() {</w:t>
      </w:r>
      <w:r w:rsidRPr="00C6199B">
        <w:rPr>
          <w:rFonts w:ascii="Courier New" w:hAnsi="Courier New" w:cs="Courier New"/>
        </w:rPr>
        <w:br/>
        <w:t xml:space="preserve">    quay_lui(0, 0, 0);</w:t>
      </w:r>
      <w:r w:rsidRPr="00C6199B">
        <w:rPr>
          <w:rFonts w:ascii="Courier New" w:hAnsi="Courier New" w:cs="Courier New"/>
        </w:rPr>
        <w:br/>
        <w:t xml:space="preserve">    cout &lt;&lt; "Loi nhuan lon nhat: " &lt;&lt; loi_nhuan_max &lt;&lt; endl;</w:t>
      </w:r>
      <w:r w:rsidRPr="00C6199B">
        <w:rPr>
          <w:rFonts w:ascii="Courier New" w:hAnsi="Courier New" w:cs="Courier New"/>
        </w:rPr>
        <w:br/>
        <w:t xml:space="preserve">    return 0;</w:t>
      </w:r>
      <w:r w:rsidRPr="00C6199B">
        <w:rPr>
          <w:rFonts w:ascii="Courier New" w:hAnsi="Courier New" w:cs="Courier New"/>
        </w:rPr>
        <w:br/>
        <w:t>}</w:t>
      </w:r>
    </w:p>
    <w:p w14:paraId="411A8E43" w14:textId="77777777" w:rsidR="008F08B4" w:rsidRDefault="008F08B4" w:rsidP="008F08B4">
      <w:pPr>
        <w:pStyle w:val="ListBullet"/>
      </w:pPr>
      <w:r>
        <w:t>Mã nguồn Python:</w:t>
      </w:r>
    </w:p>
    <w:p w14:paraId="32D08292" w14:textId="77777777" w:rsidR="008F08B4" w:rsidRPr="00C6199B" w:rsidRDefault="008F08B4" w:rsidP="008F08B4">
      <w:pPr>
        <w:pStyle w:val="CodeBlock"/>
        <w:rPr>
          <w:rFonts w:ascii="Courier New" w:hAnsi="Courier New" w:cs="Courier New"/>
        </w:rPr>
      </w:pPr>
      <w:r>
        <w:t># Mã nguồn Python</w:t>
      </w:r>
      <w:r>
        <w:br/>
      </w:r>
      <w:r w:rsidRPr="00C6199B">
        <w:rPr>
          <w:rFonts w:ascii="Courier New" w:hAnsi="Courier New" w:cs="Courier New"/>
        </w:rPr>
        <w:t>class DauTuNganSach:</w:t>
      </w:r>
      <w:r w:rsidRPr="00C6199B">
        <w:rPr>
          <w:rFonts w:ascii="Courier New" w:hAnsi="Courier New" w:cs="Courier New"/>
        </w:rPr>
        <w:br/>
        <w:t xml:space="preserve">    def __init__(self, ds_du_an, ngan_sach):</w:t>
      </w:r>
      <w:r w:rsidRPr="00C6199B">
        <w:rPr>
          <w:rFonts w:ascii="Courier New" w:hAnsi="Courier New" w:cs="Courier New"/>
        </w:rPr>
        <w:br/>
        <w:t xml:space="preserve">        self.ds = ds_du_an</w:t>
      </w:r>
      <w:r w:rsidRPr="00C6199B">
        <w:rPr>
          <w:rFonts w:ascii="Courier New" w:hAnsi="Courier New" w:cs="Courier New"/>
        </w:rPr>
        <w:br/>
        <w:t xml:space="preserve">        self.ngan_sach = ngan_sach</w:t>
      </w:r>
      <w:r w:rsidRPr="00C6199B">
        <w:rPr>
          <w:rFonts w:ascii="Courier New" w:hAnsi="Courier New" w:cs="Courier New"/>
        </w:rPr>
        <w:br/>
        <w:t xml:space="preserve">        self.n = len(ds_du_an)</w:t>
      </w:r>
      <w:r w:rsidRPr="00C6199B">
        <w:rPr>
          <w:rFonts w:ascii="Courier New" w:hAnsi="Courier New" w:cs="Courier New"/>
        </w:rPr>
        <w:br/>
        <w:t xml:space="preserve">        self.loi_nhuan_max = 0</w:t>
      </w:r>
      <w:r w:rsidRPr="00C6199B">
        <w:rPr>
          <w:rFonts w:ascii="Courier New" w:hAnsi="Courier New" w:cs="Courier New"/>
        </w:rPr>
        <w:br/>
      </w:r>
      <w:r w:rsidRPr="00C6199B">
        <w:rPr>
          <w:rFonts w:ascii="Courier New" w:hAnsi="Courier New" w:cs="Courier New"/>
        </w:rPr>
        <w:br/>
        <w:t xml:space="preserve">    def quay_lui(self, i, chi_phi, loi_nhuan):</w:t>
      </w:r>
      <w:r w:rsidRPr="00C6199B">
        <w:rPr>
          <w:rFonts w:ascii="Courier New" w:hAnsi="Courier New" w:cs="Courier New"/>
        </w:rPr>
        <w:br/>
        <w:t xml:space="preserve">        if chi_phi &gt; self.ngan_sach:</w:t>
      </w:r>
      <w:r w:rsidRPr="00C6199B">
        <w:rPr>
          <w:rFonts w:ascii="Courier New" w:hAnsi="Courier New" w:cs="Courier New"/>
        </w:rPr>
        <w:br/>
        <w:t xml:space="preserve">            return</w:t>
      </w:r>
      <w:r w:rsidRPr="00C6199B">
        <w:rPr>
          <w:rFonts w:ascii="Courier New" w:hAnsi="Courier New" w:cs="Courier New"/>
        </w:rPr>
        <w:br/>
        <w:t xml:space="preserve">        self.loi_nhuan_max = max(self.loi_nhuan_max, loi_nhuan)</w:t>
      </w:r>
      <w:r w:rsidRPr="00C6199B">
        <w:rPr>
          <w:rFonts w:ascii="Courier New" w:hAnsi="Courier New" w:cs="Courier New"/>
        </w:rPr>
        <w:br/>
        <w:t xml:space="preserve">        if i == self.n:</w:t>
      </w:r>
      <w:r w:rsidRPr="00C6199B">
        <w:rPr>
          <w:rFonts w:ascii="Courier New" w:hAnsi="Courier New" w:cs="Courier New"/>
        </w:rPr>
        <w:br/>
        <w:t xml:space="preserve">            return</w:t>
      </w:r>
      <w:r w:rsidRPr="00C6199B">
        <w:rPr>
          <w:rFonts w:ascii="Courier New" w:hAnsi="Courier New" w:cs="Courier New"/>
        </w:rPr>
        <w:br/>
      </w:r>
      <w:r w:rsidRPr="00C6199B">
        <w:rPr>
          <w:rFonts w:ascii="Courier New" w:hAnsi="Courier New" w:cs="Courier New"/>
        </w:rPr>
        <w:br/>
        <w:t xml:space="preserve">        # Chọn dự án i</w:t>
      </w:r>
      <w:r w:rsidRPr="00C6199B">
        <w:rPr>
          <w:rFonts w:ascii="Courier New" w:hAnsi="Courier New" w:cs="Courier New"/>
        </w:rPr>
        <w:br/>
        <w:t xml:space="preserve">        self.quay_lui(i + 1, chi_phi + self.ds[i]['chi_phi'], loi_nhuan + self.ds[i]['loi_nhuan'])</w:t>
      </w:r>
      <w:r w:rsidRPr="00C6199B">
        <w:rPr>
          <w:rFonts w:ascii="Courier New" w:hAnsi="Courier New" w:cs="Courier New"/>
        </w:rPr>
        <w:br/>
        <w:t xml:space="preserve">        # Không chọn dự án i</w:t>
      </w:r>
      <w:r w:rsidRPr="00C6199B">
        <w:rPr>
          <w:rFonts w:ascii="Courier New" w:hAnsi="Courier New" w:cs="Courier New"/>
        </w:rPr>
        <w:br/>
        <w:t xml:space="preserve">        self.quay_lui(i + 1, chi_phi, loi_nhuan)</w:t>
      </w:r>
      <w:r w:rsidRPr="00C6199B">
        <w:rPr>
          <w:rFonts w:ascii="Courier New" w:hAnsi="Courier New" w:cs="Courier New"/>
        </w:rPr>
        <w:br/>
      </w:r>
      <w:r w:rsidRPr="00C6199B">
        <w:rPr>
          <w:rFonts w:ascii="Courier New" w:hAnsi="Courier New" w:cs="Courier New"/>
        </w:rPr>
        <w:br/>
        <w:t># Chạy thử</w:t>
      </w:r>
      <w:r w:rsidRPr="00C6199B">
        <w:rPr>
          <w:rFonts w:ascii="Courier New" w:hAnsi="Courier New" w:cs="Courier New"/>
        </w:rPr>
        <w:br/>
        <w:t>du_an = [{'chi_phi': 10, 'loi_nhuan': 60}, {'chi_phi': 20, 'loi_nhuan': 100}, {'chi_phi': 30, 'loi_nhuan': 120}]</w:t>
      </w:r>
      <w:r w:rsidRPr="00C6199B">
        <w:rPr>
          <w:rFonts w:ascii="Courier New" w:hAnsi="Courier New" w:cs="Courier New"/>
        </w:rPr>
        <w:br/>
        <w:t>app = DauTuNganSach(du_an, 50)</w:t>
      </w:r>
      <w:r w:rsidRPr="00C6199B">
        <w:rPr>
          <w:rFonts w:ascii="Courier New" w:hAnsi="Courier New" w:cs="Courier New"/>
        </w:rPr>
        <w:br/>
        <w:t>app.quay_lui(0, 0, 0)</w:t>
      </w:r>
      <w:r w:rsidRPr="00C6199B">
        <w:rPr>
          <w:rFonts w:ascii="Courier New" w:hAnsi="Courier New" w:cs="Courier New"/>
        </w:rPr>
        <w:br/>
        <w:t>print("Lợi nhuận lớn nhất:", app.loi_nhuan_max)</w:t>
      </w:r>
    </w:p>
    <w:p w14:paraId="042DF9E7" w14:textId="77777777" w:rsidR="008F08B4" w:rsidRDefault="008F08B4" w:rsidP="008F08B4">
      <w:pPr>
        <w:pStyle w:val="Heading1"/>
      </w:pPr>
      <w:r>
        <w:rPr>
          <w:color w:val="0066CC"/>
        </w:rPr>
        <w:t>3. Lập Lịch Thời Khóa Biểu / Phòng Học (Scheduling Problem)</w:t>
      </w:r>
    </w:p>
    <w:p w14:paraId="72D8C4BE" w14:textId="77777777" w:rsidR="008F08B4" w:rsidRDefault="008F08B4" w:rsidP="008F08B4">
      <w:r>
        <w:rPr>
          <w:b/>
        </w:rPr>
        <w:t xml:space="preserve">• Đề bài / Mô tả thực tế: </w:t>
      </w:r>
      <w:r>
        <w:t>Xếp lịch cho N lớp học vào K phòng sao cho không có 2 lớp nào bị trùng giờ trong cùng một phòng.</w:t>
      </w:r>
    </w:p>
    <w:p w14:paraId="0100A536" w14:textId="77777777" w:rsidR="008F08B4" w:rsidRDefault="008F08B4" w:rsidP="008F08B4">
      <w:r>
        <w:rPr>
          <w:b/>
        </w:rPr>
        <w:t xml:space="preserve">• Tiếp cận ngây thơ: </w:t>
      </w:r>
      <w:r>
        <w:t>Thử gán ngẫu nhiên từng lớp vào các phòng học.</w:t>
      </w:r>
    </w:p>
    <w:p w14:paraId="10CEC995" w14:textId="77777777" w:rsidR="008F08B4" w:rsidRDefault="008F08B4" w:rsidP="008F08B4">
      <w:r>
        <w:rPr>
          <w:b/>
        </w:rPr>
        <w:t xml:space="preserve">• Giải thuật Nhánh cận (Tối ưu): </w:t>
      </w:r>
      <w:r>
        <w:t>Kiểm tra tính hợp lệ ngay trước khi gán. Nếu phòng k đã có lớp học trong khung giờ của lớp i, CẮT NHÁNH ngay không gán lớp i vào phòng k nữa.</w:t>
      </w:r>
    </w:p>
    <w:p w14:paraId="68181F1C" w14:textId="77777777" w:rsidR="008F08B4" w:rsidRDefault="008F08B4" w:rsidP="008F08B4">
      <w:pPr>
        <w:pStyle w:val="ListBullet"/>
      </w:pPr>
      <w:r>
        <w:lastRenderedPageBreak/>
        <w:t>Mã nguồn C++:</w:t>
      </w:r>
    </w:p>
    <w:p w14:paraId="006E738B" w14:textId="77777777" w:rsidR="008F08B4" w:rsidRPr="00C6199B" w:rsidRDefault="008F08B4" w:rsidP="008F08B4">
      <w:pPr>
        <w:pStyle w:val="CodeBlock"/>
        <w:rPr>
          <w:rFonts w:ascii="Courier New" w:hAnsi="Courier New" w:cs="Courier New"/>
        </w:rPr>
      </w:pPr>
      <w:r w:rsidRPr="00C6199B">
        <w:rPr>
          <w:rFonts w:ascii="Courier New" w:hAnsi="Courier New" w:cs="Courier New"/>
        </w:rPr>
        <w:t>// Mã nguồn C++</w:t>
      </w:r>
      <w:r w:rsidRPr="00C6199B">
        <w:rPr>
          <w:rFonts w:ascii="Courier New" w:hAnsi="Courier New" w:cs="Courier New"/>
        </w:rPr>
        <w:br/>
        <w:t>#include &lt;iostream&gt;</w:t>
      </w:r>
      <w:r w:rsidRPr="00C6199B">
        <w:rPr>
          <w:rFonts w:ascii="Courier New" w:hAnsi="Courier New" w:cs="Courier New"/>
        </w:rPr>
        <w:br/>
        <w:t>#include &lt;vector&gt;</w:t>
      </w:r>
      <w:r w:rsidRPr="00C6199B">
        <w:rPr>
          <w:rFonts w:ascii="Courier New" w:hAnsi="Courier New" w:cs="Courier New"/>
        </w:rPr>
        <w:br/>
      </w:r>
      <w:r w:rsidRPr="00C6199B">
        <w:rPr>
          <w:rFonts w:ascii="Courier New" w:hAnsi="Courier New" w:cs="Courier New"/>
        </w:rPr>
        <w:br/>
        <w:t>using namespace std;</w:t>
      </w:r>
      <w:r w:rsidRPr="00C6199B">
        <w:rPr>
          <w:rFonts w:ascii="Courier New" w:hAnsi="Courier New" w:cs="Courier New"/>
        </w:rPr>
        <w:br/>
      </w:r>
      <w:r w:rsidRPr="00C6199B">
        <w:rPr>
          <w:rFonts w:ascii="Courier New" w:hAnsi="Courier New" w:cs="Courier New"/>
        </w:rPr>
        <w:br/>
        <w:t>struct LopHoc { int bat_dau, ket_thuc; };</w:t>
      </w:r>
      <w:r w:rsidRPr="00C6199B">
        <w:rPr>
          <w:rFonts w:ascii="Courier New" w:hAnsi="Courier New" w:cs="Courier New"/>
        </w:rPr>
        <w:br/>
      </w:r>
      <w:r w:rsidRPr="00C6199B">
        <w:rPr>
          <w:rFonts w:ascii="Courier New" w:hAnsi="Courier New" w:cs="Courier New"/>
        </w:rPr>
        <w:br/>
        <w:t>bool trung_lich(LopHoc a, LopHoc b) {</w:t>
      </w:r>
      <w:r w:rsidRPr="00C6199B">
        <w:rPr>
          <w:rFonts w:ascii="Courier New" w:hAnsi="Courier New" w:cs="Courier New"/>
        </w:rPr>
        <w:br/>
        <w:t xml:space="preserve">    return !(a.ket_thuc &lt;= b.bat_dau || a.bat_dau &gt;= b.ket_thuc);</w:t>
      </w:r>
      <w:r w:rsidRPr="00C6199B">
        <w:rPr>
          <w:rFonts w:ascii="Courier New" w:hAnsi="Courier New" w:cs="Courier New"/>
        </w:rPr>
        <w:br/>
        <w:t>}</w:t>
      </w:r>
      <w:r w:rsidRPr="00C6199B">
        <w:rPr>
          <w:rFonts w:ascii="Courier New" w:hAnsi="Courier New" w:cs="Courier New"/>
        </w:rPr>
        <w:br/>
      </w:r>
      <w:r w:rsidRPr="00C6199B">
        <w:rPr>
          <w:rFonts w:ascii="Courier New" w:hAnsi="Courier New" w:cs="Courier New"/>
        </w:rPr>
        <w:br/>
        <w:t>bool xep_lich(int lop_idx, vector&lt;LopHoc&gt;&amp; ds_lop, vector&lt;vector&lt;LopHoc&gt;&gt;&amp; phong) {</w:t>
      </w:r>
      <w:r w:rsidRPr="00C6199B">
        <w:rPr>
          <w:rFonts w:ascii="Courier New" w:hAnsi="Courier New" w:cs="Courier New"/>
        </w:rPr>
        <w:br/>
        <w:t xml:space="preserve">    if (lop_idx == ds_lop.size()) return true;</w:t>
      </w:r>
      <w:r w:rsidRPr="00C6199B">
        <w:rPr>
          <w:rFonts w:ascii="Courier New" w:hAnsi="Courier New" w:cs="Courier New"/>
        </w:rPr>
        <w:br/>
      </w:r>
      <w:r w:rsidRPr="00C6199B">
        <w:rPr>
          <w:rFonts w:ascii="Courier New" w:hAnsi="Courier New" w:cs="Courier New"/>
        </w:rPr>
        <w:br/>
        <w:t xml:space="preserve">    for (int p = 0; p &lt; phong.size(); ++p) {</w:t>
      </w:r>
      <w:r w:rsidRPr="00C6199B">
        <w:rPr>
          <w:rFonts w:ascii="Courier New" w:hAnsi="Courier New" w:cs="Courier New"/>
        </w:rPr>
        <w:br/>
        <w:t xml:space="preserve">        bool bi_trung = false;</w:t>
      </w:r>
      <w:r w:rsidRPr="00C6199B">
        <w:rPr>
          <w:rFonts w:ascii="Courier New" w:hAnsi="Courier New" w:cs="Courier New"/>
        </w:rPr>
        <w:br/>
        <w:t xml:space="preserve">        for (auto l : phong[p]) {</w:t>
      </w:r>
      <w:r w:rsidRPr="00C6199B">
        <w:rPr>
          <w:rFonts w:ascii="Courier New" w:hAnsi="Courier New" w:cs="Courier New"/>
        </w:rPr>
        <w:br/>
        <w:t xml:space="preserve">            if (trung_lich(l, ds_lop[lop_idx])) { bi_trung = true; break; }</w:t>
      </w:r>
      <w:r w:rsidRPr="00C6199B">
        <w:rPr>
          <w:rFonts w:ascii="Courier New" w:hAnsi="Courier New" w:cs="Courier New"/>
        </w:rPr>
        <w:br/>
        <w:t xml:space="preserve">        }</w:t>
      </w:r>
      <w:r w:rsidRPr="00C6199B">
        <w:rPr>
          <w:rFonts w:ascii="Courier New" w:hAnsi="Courier New" w:cs="Courier New"/>
        </w:rPr>
        <w:br/>
        <w:t xml:space="preserve">        if (!bi_trung) {</w:t>
      </w:r>
      <w:r w:rsidRPr="00C6199B">
        <w:rPr>
          <w:rFonts w:ascii="Courier New" w:hAnsi="Courier New" w:cs="Courier New"/>
        </w:rPr>
        <w:br/>
        <w:t xml:space="preserve">            phong[p].push_back(ds_lop[lop_idx]);</w:t>
      </w:r>
      <w:r w:rsidRPr="00C6199B">
        <w:rPr>
          <w:rFonts w:ascii="Courier New" w:hAnsi="Courier New" w:cs="Courier New"/>
        </w:rPr>
        <w:br/>
        <w:t xml:space="preserve">            if (xep_lich(lop_idx + 1, ds_lop, phong)) return true;</w:t>
      </w:r>
      <w:r w:rsidRPr="00C6199B">
        <w:rPr>
          <w:rFonts w:ascii="Courier New" w:hAnsi="Courier New" w:cs="Courier New"/>
        </w:rPr>
        <w:br/>
        <w:t xml:space="preserve">            phong[p].pop_back(); // Quay lui</w:t>
      </w:r>
      <w:r w:rsidRPr="00C6199B">
        <w:rPr>
          <w:rFonts w:ascii="Courier New" w:hAnsi="Courier New" w:cs="Courier New"/>
        </w:rPr>
        <w:br/>
        <w:t xml:space="preserve">        }</w:t>
      </w:r>
      <w:r w:rsidRPr="00C6199B">
        <w:rPr>
          <w:rFonts w:ascii="Courier New" w:hAnsi="Courier New" w:cs="Courier New"/>
        </w:rPr>
        <w:br/>
        <w:t xml:space="preserve">    }</w:t>
      </w:r>
      <w:r w:rsidRPr="00C6199B">
        <w:rPr>
          <w:rFonts w:ascii="Courier New" w:hAnsi="Courier New" w:cs="Courier New"/>
        </w:rPr>
        <w:br/>
        <w:t xml:space="preserve">    return false;</w:t>
      </w:r>
      <w:r w:rsidRPr="00C6199B">
        <w:rPr>
          <w:rFonts w:ascii="Courier New" w:hAnsi="Courier New" w:cs="Courier New"/>
        </w:rPr>
        <w:br/>
        <w:t>}</w:t>
      </w:r>
    </w:p>
    <w:p w14:paraId="285348C1" w14:textId="77777777" w:rsidR="008F08B4" w:rsidRDefault="008F08B4" w:rsidP="008F08B4">
      <w:pPr>
        <w:pStyle w:val="ListBullet"/>
      </w:pPr>
      <w:r>
        <w:t>Mã nguồn Python:</w:t>
      </w:r>
    </w:p>
    <w:p w14:paraId="1E1AE2DE" w14:textId="77777777" w:rsidR="008F08B4" w:rsidRPr="00C6199B" w:rsidRDefault="008F08B4" w:rsidP="008F08B4">
      <w:pPr>
        <w:pStyle w:val="CodeBlock"/>
        <w:rPr>
          <w:rFonts w:ascii="Courier New" w:hAnsi="Courier New" w:cs="Courier New"/>
        </w:rPr>
      </w:pPr>
      <w:r w:rsidRPr="00C6199B">
        <w:rPr>
          <w:rFonts w:ascii="Courier New" w:hAnsi="Courier New" w:cs="Courier New"/>
        </w:rPr>
        <w:t># Mã nguồn Python</w:t>
      </w:r>
      <w:r w:rsidRPr="00C6199B">
        <w:rPr>
          <w:rFonts w:ascii="Courier New" w:hAnsi="Courier New" w:cs="Courier New"/>
        </w:rPr>
        <w:br/>
        <w:t>def trung_lich(l1, l2):</w:t>
      </w:r>
      <w:r w:rsidRPr="00C6199B">
        <w:rPr>
          <w:rFonts w:ascii="Courier New" w:hAnsi="Courier New" w:cs="Courier New"/>
        </w:rPr>
        <w:br/>
        <w:t xml:space="preserve">    return not (l1['ket_thuc'] &lt;= l2['bat_dau'] or l1['bat_dau'] &gt;= l2['ket_thuc'])</w:t>
      </w:r>
      <w:r w:rsidRPr="00C6199B">
        <w:rPr>
          <w:rFonts w:ascii="Courier New" w:hAnsi="Courier New" w:cs="Courier New"/>
        </w:rPr>
        <w:br/>
      </w:r>
      <w:r w:rsidRPr="00C6199B">
        <w:rPr>
          <w:rFonts w:ascii="Courier New" w:hAnsi="Courier New" w:cs="Courier New"/>
        </w:rPr>
        <w:br/>
        <w:t>def xep_lich_phong(lop_idx, ds_lop, danh_sach_phong):</w:t>
      </w:r>
      <w:r w:rsidRPr="00C6199B">
        <w:rPr>
          <w:rFonts w:ascii="Courier New" w:hAnsi="Courier New" w:cs="Courier New"/>
        </w:rPr>
        <w:br/>
        <w:t xml:space="preserve">    if lop_idx == len(ds_lop):</w:t>
      </w:r>
      <w:r w:rsidRPr="00C6199B">
        <w:rPr>
          <w:rFonts w:ascii="Courier New" w:hAnsi="Courier New" w:cs="Courier New"/>
        </w:rPr>
        <w:br/>
        <w:t xml:space="preserve">        return True # Đã xếp xong tất cả các lớp</w:t>
      </w:r>
      <w:r w:rsidRPr="00C6199B">
        <w:rPr>
          <w:rFonts w:ascii="Courier New" w:hAnsi="Courier New" w:cs="Courier New"/>
        </w:rPr>
        <w:br/>
      </w:r>
      <w:r w:rsidRPr="00C6199B">
        <w:rPr>
          <w:rFonts w:ascii="Courier New" w:hAnsi="Courier New" w:cs="Courier New"/>
        </w:rPr>
        <w:br/>
        <w:t xml:space="preserve">    lop_hien_tai = ds_lop[lop_idx]</w:t>
      </w:r>
      <w:r w:rsidRPr="00C6199B">
        <w:rPr>
          <w:rFonts w:ascii="Courier New" w:hAnsi="Courier New" w:cs="Courier New"/>
        </w:rPr>
        <w:br/>
        <w:t xml:space="preserve">    for p in range(len(danh_sach_phong)):</w:t>
      </w:r>
      <w:r w:rsidRPr="00C6199B">
        <w:rPr>
          <w:rFonts w:ascii="Courier New" w:hAnsi="Courier New" w:cs="Courier New"/>
        </w:rPr>
        <w:br/>
        <w:t xml:space="preserve">        # Kiểm tra xem phòng p có bị trùng giờ không</w:t>
      </w:r>
      <w:r w:rsidRPr="00C6199B">
        <w:rPr>
          <w:rFonts w:ascii="Courier New" w:hAnsi="Courier New" w:cs="Courier New"/>
        </w:rPr>
        <w:br/>
        <w:t xml:space="preserve">        bi_trung = any(trung_lich(l, lop_hien_tai) for l in danh_sach_phong[p])</w:t>
      </w:r>
      <w:r w:rsidRPr="00C6199B">
        <w:rPr>
          <w:rFonts w:ascii="Courier New" w:hAnsi="Courier New" w:cs="Courier New"/>
        </w:rPr>
        <w:br/>
        <w:t xml:space="preserve">        </w:t>
      </w:r>
      <w:r w:rsidRPr="00C6199B">
        <w:rPr>
          <w:rFonts w:ascii="Courier New" w:hAnsi="Courier New" w:cs="Courier New"/>
        </w:rPr>
        <w:br/>
        <w:t xml:space="preserve">        if not bi_trung:</w:t>
      </w:r>
      <w:r w:rsidRPr="00C6199B">
        <w:rPr>
          <w:rFonts w:ascii="Courier New" w:hAnsi="Courier New" w:cs="Courier New"/>
        </w:rPr>
        <w:br/>
        <w:t xml:space="preserve">            danh_sach_phong[p].append(lop_hien_tai)</w:t>
      </w:r>
      <w:r w:rsidRPr="00C6199B">
        <w:rPr>
          <w:rFonts w:ascii="Courier New" w:hAnsi="Courier New" w:cs="Courier New"/>
        </w:rPr>
        <w:br/>
        <w:t xml:space="preserve">            if xep_lich_phong(lop_idx + 1, ds_lop, danh_sach_phong):</w:t>
      </w:r>
      <w:r w:rsidRPr="00C6199B">
        <w:rPr>
          <w:rFonts w:ascii="Courier New" w:hAnsi="Courier New" w:cs="Courier New"/>
        </w:rPr>
        <w:br/>
        <w:t xml:space="preserve">                return True</w:t>
      </w:r>
      <w:r w:rsidRPr="00C6199B">
        <w:rPr>
          <w:rFonts w:ascii="Courier New" w:hAnsi="Courier New" w:cs="Courier New"/>
        </w:rPr>
        <w:br/>
      </w:r>
      <w:r w:rsidRPr="00C6199B">
        <w:rPr>
          <w:rFonts w:ascii="Courier New" w:hAnsi="Courier New" w:cs="Courier New"/>
        </w:rPr>
        <w:lastRenderedPageBreak/>
        <w:t xml:space="preserve">            danh_sach_phong[p].pop() # Quay lui</w:t>
      </w:r>
      <w:r w:rsidRPr="00C6199B">
        <w:rPr>
          <w:rFonts w:ascii="Courier New" w:hAnsi="Courier New" w:cs="Courier New"/>
        </w:rPr>
        <w:br/>
      </w:r>
      <w:r w:rsidRPr="00C6199B">
        <w:rPr>
          <w:rFonts w:ascii="Courier New" w:hAnsi="Courier New" w:cs="Courier New"/>
        </w:rPr>
        <w:br/>
        <w:t xml:space="preserve">    return False</w:t>
      </w:r>
    </w:p>
    <w:p w14:paraId="087E19F5" w14:textId="77777777" w:rsidR="008F08B4" w:rsidRDefault="008F08B4" w:rsidP="008F08B4">
      <w:pPr>
        <w:pStyle w:val="Heading1"/>
      </w:pPr>
      <w:r>
        <w:rPr>
          <w:color w:val="0066CC"/>
        </w:rPr>
        <w:t>4. Cắt Gọt Vật Liệu Tối Ưu (Cutting Stock Problem)</w:t>
      </w:r>
    </w:p>
    <w:p w14:paraId="68B689C8" w14:textId="77777777" w:rsidR="008F08B4" w:rsidRDefault="008F08B4" w:rsidP="008F08B4">
      <w:r>
        <w:rPr>
          <w:b/>
        </w:rPr>
        <w:t xml:space="preserve">• Đề bài / Mô tả thực tế: </w:t>
      </w:r>
      <w:r>
        <w:t>Cắt thanh gỗ dài L thành các đoạn nhỏ có độ dài cho trước theo đơn hàng sao cho số thanh gỗ gốc phải dùng là ÍT NHẤT (phế liệu bỏ đi là tối thiểu).</w:t>
      </w:r>
    </w:p>
    <w:p w14:paraId="3DD0A193" w14:textId="77777777" w:rsidR="008F08B4" w:rsidRDefault="008F08B4" w:rsidP="008F08B4">
      <w:r>
        <w:rPr>
          <w:b/>
        </w:rPr>
        <w:t xml:space="preserve">• Tiếp cận ngây thơ: </w:t>
      </w:r>
      <w:r>
        <w:t>Thử cắt ngẫu nhiên các thanh nhỏ trên các thanh gỗ gốc.</w:t>
      </w:r>
    </w:p>
    <w:p w14:paraId="07D35361" w14:textId="77777777" w:rsidR="008F08B4" w:rsidRDefault="008F08B4" w:rsidP="008F08B4">
      <w:r>
        <w:rPr>
          <w:b/>
        </w:rPr>
        <w:t xml:space="preserve">• Giải thuật Nhánh cận (Tối ưu): </w:t>
      </w:r>
      <w:r>
        <w:t>Luôn ưu tiên xếp các đoạn gỗ dài trước. Nếu tổng độ dài các đoạn cần cắt vượt quá chiều dài thanh gỗ hiện tại, CẮT NHÁNH và mở thanh gỗ mới.</w:t>
      </w:r>
    </w:p>
    <w:p w14:paraId="513274F2" w14:textId="77777777" w:rsidR="008F08B4" w:rsidRDefault="008F08B4" w:rsidP="008F08B4">
      <w:pPr>
        <w:pStyle w:val="ListBullet"/>
      </w:pPr>
      <w:r>
        <w:t>Mã nguồn C++:</w:t>
      </w:r>
    </w:p>
    <w:p w14:paraId="17BD5769" w14:textId="77777777" w:rsidR="008F08B4" w:rsidRPr="00C6199B" w:rsidRDefault="008F08B4" w:rsidP="008F08B4">
      <w:pPr>
        <w:pStyle w:val="CodeBlock"/>
        <w:rPr>
          <w:rFonts w:ascii="Courier New" w:hAnsi="Courier New" w:cs="Courier New"/>
        </w:rPr>
      </w:pPr>
      <w:r w:rsidRPr="00C6199B">
        <w:rPr>
          <w:rFonts w:ascii="Courier New" w:hAnsi="Courier New" w:cs="Courier New"/>
        </w:rPr>
        <w:t>// Mã nguồn C++</w:t>
      </w:r>
      <w:r w:rsidRPr="00C6199B">
        <w:rPr>
          <w:rFonts w:ascii="Courier New" w:hAnsi="Courier New" w:cs="Courier New"/>
        </w:rPr>
        <w:br/>
        <w:t>#include &lt;iostream&gt;</w:t>
      </w:r>
      <w:r w:rsidRPr="00C6199B">
        <w:rPr>
          <w:rFonts w:ascii="Courier New" w:hAnsi="Courier New" w:cs="Courier New"/>
        </w:rPr>
        <w:br/>
        <w:t>#include &lt;vector&gt;</w:t>
      </w:r>
      <w:r w:rsidRPr="00C6199B">
        <w:rPr>
          <w:rFonts w:ascii="Courier New" w:hAnsi="Courier New" w:cs="Courier New"/>
        </w:rPr>
        <w:br/>
        <w:t>#include &lt;numeric&gt;</w:t>
      </w:r>
      <w:r w:rsidRPr="00C6199B">
        <w:rPr>
          <w:rFonts w:ascii="Courier New" w:hAnsi="Courier New" w:cs="Courier New"/>
        </w:rPr>
        <w:br/>
      </w:r>
      <w:r w:rsidRPr="00C6199B">
        <w:rPr>
          <w:rFonts w:ascii="Courier New" w:hAnsi="Courier New" w:cs="Courier New"/>
        </w:rPr>
        <w:br/>
        <w:t>using namespace std;</w:t>
      </w:r>
      <w:r w:rsidRPr="00C6199B">
        <w:rPr>
          <w:rFonts w:ascii="Courier New" w:hAnsi="Courier New" w:cs="Courier New"/>
        </w:rPr>
        <w:br/>
      </w:r>
      <w:r w:rsidRPr="00C6199B">
        <w:rPr>
          <w:rFonts w:ascii="Courier New" w:hAnsi="Courier New" w:cs="Courier New"/>
        </w:rPr>
        <w:br/>
        <w:t>int do_dai_goc = 10;</w:t>
      </w:r>
      <w:r w:rsidRPr="00C6199B">
        <w:rPr>
          <w:rFonts w:ascii="Courier New" w:hAnsi="Courier New" w:cs="Courier New"/>
        </w:rPr>
        <w:br/>
        <w:t>vector&lt;int&gt; doan = {4, 4, 3, 3, 2, 2};</w:t>
      </w:r>
      <w:r w:rsidRPr="00C6199B">
        <w:rPr>
          <w:rFonts w:ascii="Courier New" w:hAnsi="Courier New" w:cs="Courier New"/>
        </w:rPr>
        <w:br/>
        <w:t>int so_thanh_min = 100;</w:t>
      </w:r>
      <w:r w:rsidRPr="00C6199B">
        <w:rPr>
          <w:rFonts w:ascii="Courier New" w:hAnsi="Courier New" w:cs="Courier New"/>
        </w:rPr>
        <w:br/>
      </w:r>
      <w:r w:rsidRPr="00C6199B">
        <w:rPr>
          <w:rFonts w:ascii="Courier New" w:hAnsi="Courier New" w:cs="Courier New"/>
        </w:rPr>
        <w:br/>
        <w:t>void cat_go(int idx, vector&lt;int&gt;&amp; thanh_go) {</w:t>
      </w:r>
      <w:r w:rsidRPr="00C6199B">
        <w:rPr>
          <w:rFonts w:ascii="Courier New" w:hAnsi="Courier New" w:cs="Courier New"/>
        </w:rPr>
        <w:br/>
        <w:t xml:space="preserve">    if (thanh_go.size() &gt;= so_thanh_min) return; // Cắt nhánh</w:t>
      </w:r>
      <w:r w:rsidRPr="00C6199B">
        <w:rPr>
          <w:rFonts w:ascii="Courier New" w:hAnsi="Courier New" w:cs="Courier New"/>
        </w:rPr>
        <w:br/>
        <w:t xml:space="preserve">    if (idx == doan.size()) {</w:t>
      </w:r>
      <w:r w:rsidRPr="00C6199B">
        <w:rPr>
          <w:rFonts w:ascii="Courier New" w:hAnsi="Courier New" w:cs="Courier New"/>
        </w:rPr>
        <w:br/>
        <w:t xml:space="preserve">        so_thanh_min = min(so_thanh_min, (int)thanh_go.size());</w:t>
      </w:r>
      <w:r w:rsidRPr="00C6199B">
        <w:rPr>
          <w:rFonts w:ascii="Courier New" w:hAnsi="Courier New" w:cs="Courier New"/>
        </w:rPr>
        <w:br/>
        <w:t xml:space="preserve">        return;</w:t>
      </w:r>
      <w:r w:rsidRPr="00C6199B">
        <w:rPr>
          <w:rFonts w:ascii="Courier New" w:hAnsi="Courier New" w:cs="Courier New"/>
        </w:rPr>
        <w:br/>
        <w:t xml:space="preserve">    }</w:t>
      </w:r>
      <w:r w:rsidRPr="00C6199B">
        <w:rPr>
          <w:rFonts w:ascii="Courier New" w:hAnsi="Courier New" w:cs="Courier New"/>
        </w:rPr>
        <w:br/>
      </w:r>
      <w:r w:rsidRPr="00C6199B">
        <w:rPr>
          <w:rFonts w:ascii="Courier New" w:hAnsi="Courier New" w:cs="Courier New"/>
        </w:rPr>
        <w:br/>
        <w:t xml:space="preserve">    for (int i = 0; i &lt; thanh_go.size(); ++i) {</w:t>
      </w:r>
      <w:r w:rsidRPr="00C6199B">
        <w:rPr>
          <w:rFonts w:ascii="Courier New" w:hAnsi="Courier New" w:cs="Courier New"/>
        </w:rPr>
        <w:br/>
        <w:t xml:space="preserve">        if (thanh_go[i] + doan[idx] &lt;= do_dai_goc) {</w:t>
      </w:r>
      <w:r w:rsidRPr="00C6199B">
        <w:rPr>
          <w:rFonts w:ascii="Courier New" w:hAnsi="Courier New" w:cs="Courier New"/>
        </w:rPr>
        <w:br/>
        <w:t xml:space="preserve">            thanh_go[i] += doan[idx];</w:t>
      </w:r>
      <w:r w:rsidRPr="00C6199B">
        <w:rPr>
          <w:rFonts w:ascii="Courier New" w:hAnsi="Courier New" w:cs="Courier New"/>
        </w:rPr>
        <w:br/>
        <w:t xml:space="preserve">            cat_go(idx + 1, thanh_go);</w:t>
      </w:r>
      <w:r w:rsidRPr="00C6199B">
        <w:rPr>
          <w:rFonts w:ascii="Courier New" w:hAnsi="Courier New" w:cs="Courier New"/>
        </w:rPr>
        <w:br/>
        <w:t xml:space="preserve">            thanh_go[i] -= doan[idx]; // Quay lui</w:t>
      </w:r>
      <w:r w:rsidRPr="00C6199B">
        <w:rPr>
          <w:rFonts w:ascii="Courier New" w:hAnsi="Courier New" w:cs="Courier New"/>
        </w:rPr>
        <w:br/>
        <w:t xml:space="preserve">        }</w:t>
      </w:r>
      <w:r w:rsidRPr="00C6199B">
        <w:rPr>
          <w:rFonts w:ascii="Courier New" w:hAnsi="Courier New" w:cs="Courier New"/>
        </w:rPr>
        <w:br/>
        <w:t xml:space="preserve">    }</w:t>
      </w:r>
      <w:r w:rsidRPr="00C6199B">
        <w:rPr>
          <w:rFonts w:ascii="Courier New" w:hAnsi="Courier New" w:cs="Courier New"/>
        </w:rPr>
        <w:br/>
        <w:t xml:space="preserve">    // Mở thanh gỗ mới</w:t>
      </w:r>
      <w:r w:rsidRPr="00C6199B">
        <w:rPr>
          <w:rFonts w:ascii="Courier New" w:hAnsi="Courier New" w:cs="Courier New"/>
        </w:rPr>
        <w:br/>
        <w:t xml:space="preserve">    thanh_go.push_back(doan[idx]);</w:t>
      </w:r>
      <w:r w:rsidRPr="00C6199B">
        <w:rPr>
          <w:rFonts w:ascii="Courier New" w:hAnsi="Courier New" w:cs="Courier New"/>
        </w:rPr>
        <w:br/>
        <w:t xml:space="preserve">    cat_go(idx + 1, thanh_go);</w:t>
      </w:r>
      <w:r w:rsidRPr="00C6199B">
        <w:rPr>
          <w:rFonts w:ascii="Courier New" w:hAnsi="Courier New" w:cs="Courier New"/>
        </w:rPr>
        <w:br/>
        <w:t xml:space="preserve">    thanh_go.pop_back();</w:t>
      </w:r>
      <w:r w:rsidRPr="00C6199B">
        <w:rPr>
          <w:rFonts w:ascii="Courier New" w:hAnsi="Courier New" w:cs="Courier New"/>
        </w:rPr>
        <w:br/>
        <w:t>}</w:t>
      </w:r>
    </w:p>
    <w:p w14:paraId="55CF1569" w14:textId="77777777" w:rsidR="008F08B4" w:rsidRDefault="008F08B4" w:rsidP="008F08B4">
      <w:pPr>
        <w:pStyle w:val="ListBullet"/>
      </w:pPr>
      <w:r>
        <w:t>Mã nguồn Python:</w:t>
      </w:r>
    </w:p>
    <w:p w14:paraId="047534D1" w14:textId="77777777" w:rsidR="008F08B4" w:rsidRPr="00C6199B" w:rsidRDefault="008F08B4" w:rsidP="008F08B4">
      <w:pPr>
        <w:pStyle w:val="CodeBlock"/>
        <w:rPr>
          <w:rFonts w:ascii="Courier New" w:hAnsi="Courier New" w:cs="Courier New"/>
        </w:rPr>
      </w:pPr>
      <w:r>
        <w:t># Mã nguồn Python</w:t>
      </w:r>
      <w:r>
        <w:br/>
      </w:r>
      <w:r w:rsidRPr="00C6199B">
        <w:rPr>
          <w:rFonts w:ascii="Courier New" w:hAnsi="Courier New" w:cs="Courier New"/>
        </w:rPr>
        <w:t>class CatGoToiUu:</w:t>
      </w:r>
      <w:r w:rsidRPr="00C6199B">
        <w:rPr>
          <w:rFonts w:ascii="Courier New" w:hAnsi="Courier New" w:cs="Courier New"/>
        </w:rPr>
        <w:br/>
      </w:r>
      <w:r w:rsidRPr="00C6199B">
        <w:rPr>
          <w:rFonts w:ascii="Courier New" w:hAnsi="Courier New" w:cs="Courier New"/>
        </w:rPr>
        <w:lastRenderedPageBreak/>
        <w:t xml:space="preserve">    def __init__(self, doan_can_cat, do_dai_goc=10):</w:t>
      </w:r>
      <w:r w:rsidRPr="00C6199B">
        <w:rPr>
          <w:rFonts w:ascii="Courier New" w:hAnsi="Courier New" w:cs="Courier New"/>
        </w:rPr>
        <w:br/>
        <w:t xml:space="preserve">        self.doan = sorted(doan_can_cat, reverse=True) # Ưu tiên đoạn dài trước</w:t>
      </w:r>
      <w:r w:rsidRPr="00C6199B">
        <w:rPr>
          <w:rFonts w:ascii="Courier New" w:hAnsi="Courier New" w:cs="Courier New"/>
        </w:rPr>
        <w:br/>
        <w:t xml:space="preserve">        self.do_dai_goc = do_dai_goc</w:t>
      </w:r>
      <w:r w:rsidRPr="00C6199B">
        <w:rPr>
          <w:rFonts w:ascii="Courier New" w:hAnsi="Courier New" w:cs="Courier New"/>
        </w:rPr>
        <w:br/>
        <w:t xml:space="preserve">        self.so_thanh_min = len(doan_can_cat)</w:t>
      </w:r>
      <w:r w:rsidRPr="00C6199B">
        <w:rPr>
          <w:rFonts w:ascii="Courier New" w:hAnsi="Courier New" w:cs="Courier New"/>
        </w:rPr>
        <w:br/>
      </w:r>
      <w:r w:rsidRPr="00C6199B">
        <w:rPr>
          <w:rFonts w:ascii="Courier New" w:hAnsi="Courier New" w:cs="Courier New"/>
        </w:rPr>
        <w:br/>
        <w:t xml:space="preserve">    def quay_lui(self, idx, cac_thanh_go):</w:t>
      </w:r>
      <w:r w:rsidRPr="00C6199B">
        <w:rPr>
          <w:rFonts w:ascii="Courier New" w:hAnsi="Courier New" w:cs="Courier New"/>
        </w:rPr>
        <w:br/>
        <w:t xml:space="preserve">        if len(cac_thanh_go) &gt;= self.so_thanh_min:</w:t>
      </w:r>
      <w:r w:rsidRPr="00C6199B">
        <w:rPr>
          <w:rFonts w:ascii="Courier New" w:hAnsi="Courier New" w:cs="Courier New"/>
        </w:rPr>
        <w:br/>
        <w:t xml:space="preserve">            return # Cắt nhánh</w:t>
      </w:r>
      <w:r w:rsidRPr="00C6199B">
        <w:rPr>
          <w:rFonts w:ascii="Courier New" w:hAnsi="Courier New" w:cs="Courier New"/>
        </w:rPr>
        <w:br/>
        <w:t xml:space="preserve">        if idx == len(self.doan):</w:t>
      </w:r>
      <w:r w:rsidRPr="00C6199B">
        <w:rPr>
          <w:rFonts w:ascii="Courier New" w:hAnsi="Courier New" w:cs="Courier New"/>
        </w:rPr>
        <w:br/>
        <w:t xml:space="preserve">            self.so_thanh_min = min(self.so_thanh_min, len(cac_thanh_go))</w:t>
      </w:r>
      <w:r w:rsidRPr="00C6199B">
        <w:rPr>
          <w:rFonts w:ascii="Courier New" w:hAnsi="Courier New" w:cs="Courier New"/>
        </w:rPr>
        <w:br/>
        <w:t xml:space="preserve">            return</w:t>
      </w:r>
      <w:r w:rsidRPr="00C6199B">
        <w:rPr>
          <w:rFonts w:ascii="Courier New" w:hAnsi="Courier New" w:cs="Courier New"/>
        </w:rPr>
        <w:br/>
      </w:r>
      <w:r w:rsidRPr="00C6199B">
        <w:rPr>
          <w:rFonts w:ascii="Courier New" w:hAnsi="Courier New" w:cs="Courier New"/>
        </w:rPr>
        <w:br/>
        <w:t xml:space="preserve">        for i in range(len(cac_thanh_go)):</w:t>
      </w:r>
      <w:r w:rsidRPr="00C6199B">
        <w:rPr>
          <w:rFonts w:ascii="Courier New" w:hAnsi="Courier New" w:cs="Courier New"/>
        </w:rPr>
        <w:br/>
        <w:t xml:space="preserve">            if cac_thanh_go[i] + self.doan[idx] &lt;= self.do_dai_goc:</w:t>
      </w:r>
      <w:r w:rsidRPr="00C6199B">
        <w:rPr>
          <w:rFonts w:ascii="Courier New" w:hAnsi="Courier New" w:cs="Courier New"/>
        </w:rPr>
        <w:br/>
        <w:t xml:space="preserve">                cac_thanh_go[i] += self.doan[idx]</w:t>
      </w:r>
      <w:r w:rsidRPr="00C6199B">
        <w:rPr>
          <w:rFonts w:ascii="Courier New" w:hAnsi="Courier New" w:cs="Courier New"/>
        </w:rPr>
        <w:br/>
        <w:t xml:space="preserve">                self.quay_lui(idx + 1, cac_thanh_go)</w:t>
      </w:r>
      <w:r w:rsidRPr="00C6199B">
        <w:rPr>
          <w:rFonts w:ascii="Courier New" w:hAnsi="Courier New" w:cs="Courier New"/>
        </w:rPr>
        <w:br/>
        <w:t xml:space="preserve">                cac_thanh_go[i] -= self.doan[idx] # Quay lui</w:t>
      </w:r>
      <w:r w:rsidRPr="00C6199B">
        <w:rPr>
          <w:rFonts w:ascii="Courier New" w:hAnsi="Courier New" w:cs="Courier New"/>
        </w:rPr>
        <w:br/>
      </w:r>
      <w:r w:rsidRPr="00C6199B">
        <w:rPr>
          <w:rFonts w:ascii="Courier New" w:hAnsi="Courier New" w:cs="Courier New"/>
        </w:rPr>
        <w:br/>
        <w:t xml:space="preserve">        # Mở thanh gỗ mới</w:t>
      </w:r>
      <w:r w:rsidRPr="00C6199B">
        <w:rPr>
          <w:rFonts w:ascii="Courier New" w:hAnsi="Courier New" w:cs="Courier New"/>
        </w:rPr>
        <w:br/>
        <w:t xml:space="preserve">        cac_thanh_go.append(self.doan[idx])</w:t>
      </w:r>
      <w:r w:rsidRPr="00C6199B">
        <w:rPr>
          <w:rFonts w:ascii="Courier New" w:hAnsi="Courier New" w:cs="Courier New"/>
        </w:rPr>
        <w:br/>
        <w:t xml:space="preserve">        self.quay_lui(idx + 1, cac_thanh_go)</w:t>
      </w:r>
      <w:r w:rsidRPr="00C6199B">
        <w:rPr>
          <w:rFonts w:ascii="Courier New" w:hAnsi="Courier New" w:cs="Courier New"/>
        </w:rPr>
        <w:br/>
        <w:t xml:space="preserve">        cac_thanh_go.pop()</w:t>
      </w:r>
      <w:r w:rsidRPr="00C6199B">
        <w:rPr>
          <w:rFonts w:ascii="Courier New" w:hAnsi="Courier New" w:cs="Courier New"/>
        </w:rPr>
        <w:br/>
      </w:r>
      <w:r w:rsidRPr="00C6199B">
        <w:rPr>
          <w:rFonts w:ascii="Courier New" w:hAnsi="Courier New" w:cs="Courier New"/>
        </w:rPr>
        <w:br/>
        <w:t># Chạy thử</w:t>
      </w:r>
      <w:r w:rsidRPr="00C6199B">
        <w:rPr>
          <w:rFonts w:ascii="Courier New" w:hAnsi="Courier New" w:cs="Courier New"/>
        </w:rPr>
        <w:br/>
        <w:t>app = CatGoToiUu([4, 4, 3, 3, 2, 2], do_dai_goc=10)</w:t>
      </w:r>
      <w:r w:rsidRPr="00C6199B">
        <w:rPr>
          <w:rFonts w:ascii="Courier New" w:hAnsi="Courier New" w:cs="Courier New"/>
        </w:rPr>
        <w:br/>
        <w:t>app.quay_lui(0, [])</w:t>
      </w:r>
      <w:r w:rsidRPr="00C6199B">
        <w:rPr>
          <w:rFonts w:ascii="Courier New" w:hAnsi="Courier New" w:cs="Courier New"/>
        </w:rPr>
        <w:br/>
        <w:t>print("Số thanh gỗ ít nhất cần dùng:", app.so_thanh_min)</w:t>
      </w:r>
    </w:p>
    <w:p w14:paraId="5671440B" w14:textId="77777777" w:rsidR="009B7A3F" w:rsidRPr="00C6199B" w:rsidRDefault="009B7A3F">
      <w:pPr>
        <w:pStyle w:val="CodeBlock"/>
        <w:rPr>
          <w:rFonts w:ascii="Courier New" w:hAnsi="Courier New" w:cs="Courier New"/>
        </w:rPr>
      </w:pPr>
    </w:p>
    <w:sectPr w:rsidR="009B7A3F" w:rsidRPr="00C6199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DD67D6"/>
    <w:multiLevelType w:val="multilevel"/>
    <w:tmpl w:val="B614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646509">
    <w:abstractNumId w:val="8"/>
  </w:num>
  <w:num w:numId="2" w16cid:durableId="1063873851">
    <w:abstractNumId w:val="6"/>
  </w:num>
  <w:num w:numId="3" w16cid:durableId="1142232893">
    <w:abstractNumId w:val="5"/>
  </w:num>
  <w:num w:numId="4" w16cid:durableId="1400058572">
    <w:abstractNumId w:val="4"/>
  </w:num>
  <w:num w:numId="5" w16cid:durableId="451753326">
    <w:abstractNumId w:val="7"/>
  </w:num>
  <w:num w:numId="6" w16cid:durableId="1552691502">
    <w:abstractNumId w:val="3"/>
  </w:num>
  <w:num w:numId="7" w16cid:durableId="1202742581">
    <w:abstractNumId w:val="2"/>
  </w:num>
  <w:num w:numId="8" w16cid:durableId="922639893">
    <w:abstractNumId w:val="1"/>
  </w:num>
  <w:num w:numId="9" w16cid:durableId="1321812309">
    <w:abstractNumId w:val="0"/>
  </w:num>
  <w:num w:numId="10" w16cid:durableId="9314724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5705"/>
    <w:rsid w:val="008F08B4"/>
    <w:rsid w:val="009B7A3F"/>
    <w:rsid w:val="00AA1D8D"/>
    <w:rsid w:val="00B47730"/>
    <w:rsid w:val="00C6199B"/>
    <w:rsid w:val="00CB0664"/>
    <w:rsid w:val="00EB45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C3D89"/>
  <w14:defaultImageDpi w14:val="300"/>
  <w15:docId w15:val="{A2284CBC-A303-40AA-AE4F-F3E84E745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color w:val="282828"/>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Pages>
  <Words>3118</Words>
  <Characters>17776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Minh Khoi</cp:lastModifiedBy>
  <cp:revision>3</cp:revision>
  <dcterms:created xsi:type="dcterms:W3CDTF">2013-12-23T23:15:00Z</dcterms:created>
  <dcterms:modified xsi:type="dcterms:W3CDTF">2026-09-04T11:41:00Z</dcterms:modified>
  <cp:category/>
</cp:coreProperties>
</file>