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C4FE" w14:textId="10AE1CFE" w:rsidR="00D21281" w:rsidRPr="00B21BD2" w:rsidRDefault="00000000">
      <w:pPr>
        <w:pStyle w:val="Title"/>
        <w:jc w:val="center"/>
        <w:rPr>
          <w:sz w:val="32"/>
          <w:szCs w:val="32"/>
        </w:rPr>
      </w:pPr>
      <w:r w:rsidRPr="00B21BD2">
        <w:rPr>
          <w:b/>
          <w:color w:val="003366"/>
          <w:sz w:val="32"/>
          <w:szCs w:val="32"/>
        </w:rPr>
        <w:t>THUẬT TOÁN QUAY LUI TRÊN MẢNG 1 CHIỀU</w:t>
      </w:r>
    </w:p>
    <w:p w14:paraId="7C1F26CD" w14:textId="77777777" w:rsidR="00D21281" w:rsidRPr="00B21BD2" w:rsidRDefault="00000000">
      <w:pPr>
        <w:rPr>
          <w:sz w:val="24"/>
          <w:szCs w:val="24"/>
        </w:rPr>
      </w:pPr>
      <w:r w:rsidRPr="00B21BD2">
        <w:rPr>
          <w:sz w:val="24"/>
          <w:szCs w:val="24"/>
        </w:rPr>
        <w:t>Tài liệu hướng dẫn Mã giả tổng quát, Giải thích thuật toán và 3 Ví dụ minh họa trên mảng 1 chiều bằng cả Python và C++.</w:t>
      </w:r>
    </w:p>
    <w:p w14:paraId="52208134" w14:textId="77777777" w:rsidR="00D21281" w:rsidRPr="00B21BD2" w:rsidRDefault="00000000">
      <w:pPr>
        <w:pStyle w:val="Heading1"/>
        <w:rPr>
          <w:sz w:val="24"/>
          <w:szCs w:val="24"/>
        </w:rPr>
      </w:pPr>
      <w:r w:rsidRPr="00B21BD2">
        <w:rPr>
          <w:color w:val="0066CC"/>
          <w:sz w:val="24"/>
          <w:szCs w:val="24"/>
        </w:rPr>
        <w:t>1. Mã Giả Thuật Toán Quay Lui (Pseudocode)</w:t>
      </w:r>
    </w:p>
    <w:p w14:paraId="4409961C" w14:textId="77777777" w:rsidR="00D21281" w:rsidRPr="00B21BD2" w:rsidRDefault="00000000">
      <w:pPr>
        <w:pStyle w:val="CodeBlock"/>
        <w:rPr>
          <w:rFonts w:hint="eastAsia"/>
          <w:sz w:val="24"/>
          <w:szCs w:val="24"/>
        </w:rPr>
      </w:pPr>
      <w:r w:rsidRPr="00B21BD2">
        <w:rPr>
          <w:sz w:val="24"/>
          <w:szCs w:val="24"/>
        </w:rPr>
        <w:t>Thuật toán QUAY_LUI(k):</w:t>
      </w:r>
      <w:r w:rsidRPr="00B21BD2">
        <w:rPr>
          <w:sz w:val="24"/>
          <w:szCs w:val="24"/>
        </w:rPr>
        <w:br/>
        <w:t xml:space="preserve">    Duyệt qua tất cả các giá trị v có thể chọn cho phần tử X[k]:</w:t>
      </w:r>
      <w:r w:rsidRPr="00B21BD2">
        <w:rPr>
          <w:sz w:val="24"/>
          <w:szCs w:val="24"/>
        </w:rPr>
        <w:br/>
        <w:t xml:space="preserve">        Nếu giá trị v THỎA MÃN các điều kiện an toàn:</w:t>
      </w:r>
      <w:r w:rsidRPr="00B21BD2">
        <w:rPr>
          <w:sz w:val="24"/>
          <w:szCs w:val="24"/>
        </w:rPr>
        <w:br/>
        <w:t xml:space="preserve">            1. Gán X[k] = v (Chọn giá trị)</w:t>
      </w:r>
      <w:r w:rsidRPr="00B21BD2">
        <w:rPr>
          <w:sz w:val="24"/>
          <w:szCs w:val="24"/>
        </w:rPr>
        <w:br/>
        <w:t xml:space="preserve">            2. Đánh dấu trạng thái của v (nếu cần)</w:t>
      </w:r>
      <w:r w:rsidRPr="00B21BD2">
        <w:rPr>
          <w:sz w:val="24"/>
          <w:szCs w:val="24"/>
        </w:rPr>
        <w:br/>
        <w:t xml:space="preserve">            </w:t>
      </w:r>
      <w:r w:rsidRPr="00B21BD2">
        <w:rPr>
          <w:sz w:val="24"/>
          <w:szCs w:val="24"/>
        </w:rPr>
        <w:br/>
        <w:t xml:space="preserve">            Nếu k là phần tử CỐI CÙNG (k == N):</w:t>
      </w:r>
      <w:r w:rsidRPr="00B21BD2">
        <w:rPr>
          <w:sz w:val="24"/>
          <w:szCs w:val="24"/>
        </w:rPr>
        <w:br/>
        <w:t xml:space="preserve">                -&gt; Đã tìm thấy một nghiệm, tiến hành In/Lưu nghiệm</w:t>
      </w:r>
      <w:r w:rsidRPr="00B21BD2">
        <w:rPr>
          <w:sz w:val="24"/>
          <w:szCs w:val="24"/>
        </w:rPr>
        <w:br/>
        <w:t xml:space="preserve">            Ngược lại:</w:t>
      </w:r>
      <w:r w:rsidRPr="00B21BD2">
        <w:rPr>
          <w:sz w:val="24"/>
          <w:szCs w:val="24"/>
        </w:rPr>
        <w:br/>
        <w:t xml:space="preserve">                -&gt; Gọi QUAY_LUI(k + 1) để tìm tiếp cho phần tử tiếp theo</w:t>
      </w:r>
      <w:r w:rsidRPr="00B21BD2">
        <w:rPr>
          <w:sz w:val="24"/>
          <w:szCs w:val="24"/>
        </w:rPr>
        <w:br/>
        <w:t xml:space="preserve">                </w:t>
      </w:r>
      <w:r w:rsidRPr="00B21BD2">
        <w:rPr>
          <w:sz w:val="24"/>
          <w:szCs w:val="24"/>
        </w:rPr>
        <w:br/>
        <w:t xml:space="preserve">            3. Xóa Gán / Bỏ đánh dấu trạng thái của v (QUAY LUI - Khôi phục trạng thái)</w:t>
      </w:r>
    </w:p>
    <w:p w14:paraId="3ED0916E" w14:textId="77777777" w:rsidR="00D21281" w:rsidRPr="00B21BD2" w:rsidRDefault="00000000">
      <w:pPr>
        <w:pStyle w:val="Heading2"/>
        <w:rPr>
          <w:sz w:val="24"/>
          <w:szCs w:val="24"/>
        </w:rPr>
      </w:pPr>
      <w:r w:rsidRPr="00B21BD2">
        <w:rPr>
          <w:sz w:val="24"/>
          <w:szCs w:val="24"/>
        </w:rPr>
        <w:t>Giải thích 3 thành phần cốt lõi:</w:t>
      </w:r>
    </w:p>
    <w:p w14:paraId="6267F9F5" w14:textId="77777777" w:rsidR="00D21281" w:rsidRPr="00B21BD2" w:rsidRDefault="00000000">
      <w:pPr>
        <w:rPr>
          <w:sz w:val="24"/>
          <w:szCs w:val="24"/>
        </w:rPr>
      </w:pPr>
      <w:r w:rsidRPr="00B21BD2">
        <w:rPr>
          <w:b/>
          <w:sz w:val="24"/>
          <w:szCs w:val="24"/>
        </w:rPr>
        <w:t xml:space="preserve">• Thử và Gán: </w:t>
      </w:r>
      <w:r w:rsidRPr="00B21BD2">
        <w:rPr>
          <w:sz w:val="24"/>
          <w:szCs w:val="24"/>
        </w:rPr>
        <w:t>Chọn một phương án khả thi tại bước k và ghi nhận lại.</w:t>
      </w:r>
    </w:p>
    <w:p w14:paraId="49ED1368" w14:textId="77777777" w:rsidR="00D21281" w:rsidRPr="00B21BD2" w:rsidRDefault="00000000">
      <w:pPr>
        <w:rPr>
          <w:sz w:val="24"/>
          <w:szCs w:val="24"/>
        </w:rPr>
      </w:pPr>
      <w:r w:rsidRPr="00B21BD2">
        <w:rPr>
          <w:b/>
          <w:sz w:val="24"/>
          <w:szCs w:val="24"/>
        </w:rPr>
        <w:t xml:space="preserve">• Đệ quy (Đi sâu): </w:t>
      </w:r>
      <w:r w:rsidRPr="00B21BD2">
        <w:rPr>
          <w:sz w:val="24"/>
          <w:szCs w:val="24"/>
        </w:rPr>
        <w:t>Tiến sang bước k + 1 để tìm các phần tử tiếp theo của nghiệm.</w:t>
      </w:r>
    </w:p>
    <w:p w14:paraId="270E49BC" w14:textId="77777777" w:rsidR="00D21281" w:rsidRPr="00B21BD2" w:rsidRDefault="00000000">
      <w:pPr>
        <w:rPr>
          <w:sz w:val="24"/>
          <w:szCs w:val="24"/>
        </w:rPr>
      </w:pPr>
      <w:r w:rsidRPr="00B21BD2">
        <w:rPr>
          <w:b/>
          <w:sz w:val="24"/>
          <w:szCs w:val="24"/>
        </w:rPr>
        <w:t xml:space="preserve">• Quay lui (Khôi phục): </w:t>
      </w:r>
      <w:r w:rsidRPr="00B21BD2">
        <w:rPr>
          <w:sz w:val="24"/>
          <w:szCs w:val="24"/>
        </w:rPr>
        <w:t>Khi nhánh hiện tại bế tắc hoặc tìm xong nghiệm, hủy bỏ lựa chọn ở bước k để thử phương án khác.</w:t>
      </w:r>
    </w:p>
    <w:p w14:paraId="6A2F79AD" w14:textId="77777777" w:rsidR="00D21281" w:rsidRPr="00B21BD2" w:rsidRDefault="00000000">
      <w:pPr>
        <w:pStyle w:val="Heading1"/>
        <w:rPr>
          <w:sz w:val="24"/>
          <w:szCs w:val="24"/>
        </w:rPr>
      </w:pPr>
      <w:r w:rsidRPr="00B21BD2">
        <w:rPr>
          <w:color w:val="0066CC"/>
          <w:sz w:val="24"/>
          <w:szCs w:val="24"/>
        </w:rPr>
        <w:t>2. 3 Ví Dụ Minh Họa Trên Mảng 1 Chiều</w:t>
      </w:r>
    </w:p>
    <w:p w14:paraId="3A5BCD85" w14:textId="77777777" w:rsidR="00D21281" w:rsidRPr="00B21BD2" w:rsidRDefault="00000000">
      <w:pPr>
        <w:pStyle w:val="Heading2"/>
        <w:rPr>
          <w:sz w:val="24"/>
          <w:szCs w:val="24"/>
        </w:rPr>
      </w:pPr>
      <w:r w:rsidRPr="00B21BD2">
        <w:rPr>
          <w:sz w:val="24"/>
          <w:szCs w:val="24"/>
        </w:rPr>
        <w:t>Ví dụ 1: Sinh hoán vị của tập hợp (Xếp hàng N bạn học sinh)</w:t>
      </w:r>
    </w:p>
    <w:p w14:paraId="6EE841D4" w14:textId="77777777" w:rsidR="00D21281" w:rsidRPr="00B21BD2" w:rsidRDefault="00000000">
      <w:pPr>
        <w:rPr>
          <w:sz w:val="24"/>
          <w:szCs w:val="24"/>
        </w:rPr>
      </w:pPr>
      <w:r w:rsidRPr="00B21BD2">
        <w:rPr>
          <w:b/>
          <w:sz w:val="24"/>
          <w:szCs w:val="24"/>
        </w:rPr>
        <w:t xml:space="preserve">• Yêu cầu: </w:t>
      </w:r>
      <w:r w:rsidRPr="00B21BD2">
        <w:rPr>
          <w:sz w:val="24"/>
          <w:szCs w:val="24"/>
        </w:rPr>
        <w:t>Xếp N số phân biệt (1..N) vào mảng 1 chiều A sao cho mỗi số chỉ xuất hiện 1 lần.</w:t>
      </w:r>
      <w:r w:rsidRPr="00B21BD2">
        <w:rPr>
          <w:sz w:val="24"/>
          <w:szCs w:val="24"/>
        </w:rPr>
        <w:br/>
      </w:r>
      <w:r w:rsidRPr="00B21BD2">
        <w:rPr>
          <w:b/>
          <w:sz w:val="24"/>
          <w:szCs w:val="24"/>
        </w:rPr>
        <w:t xml:space="preserve">• Thuật toán: </w:t>
      </w:r>
      <w:r w:rsidRPr="00B21BD2">
        <w:rPr>
          <w:sz w:val="24"/>
          <w:szCs w:val="24"/>
        </w:rPr>
        <w:t>Thử chọn giá trị v chưa được dùng (da_chon[v] == False), đánh dấu da_chon[v] = True, đệ quy đi tiếp và quay lui bỏ đánh dấu.</w:t>
      </w:r>
    </w:p>
    <w:p w14:paraId="5F324C0A" w14:textId="77777777" w:rsidR="00D21281" w:rsidRPr="00B21BD2" w:rsidRDefault="00000000">
      <w:pPr>
        <w:pStyle w:val="ListBullet"/>
        <w:rPr>
          <w:sz w:val="24"/>
          <w:szCs w:val="24"/>
        </w:rPr>
      </w:pPr>
      <w:r w:rsidRPr="00B21BD2">
        <w:rPr>
          <w:sz w:val="24"/>
          <w:szCs w:val="24"/>
        </w:rPr>
        <w:t>Mã nguồn Python:</w:t>
      </w:r>
    </w:p>
    <w:p w14:paraId="279BF65F" w14:textId="77777777" w:rsidR="00D21281" w:rsidRPr="00B21BD2" w:rsidRDefault="00000000">
      <w:pPr>
        <w:pStyle w:val="CodeBlock"/>
        <w:rPr>
          <w:rFonts w:hint="eastAsia"/>
          <w:sz w:val="24"/>
          <w:szCs w:val="24"/>
          <w:lang w:val="fr-FR"/>
        </w:rPr>
      </w:pPr>
      <w:r w:rsidRPr="00B21BD2">
        <w:rPr>
          <w:sz w:val="24"/>
          <w:szCs w:val="24"/>
        </w:rPr>
        <w:t># Python: Sinh hoán vị</w:t>
      </w:r>
      <w:r w:rsidRPr="00B21BD2">
        <w:rPr>
          <w:sz w:val="24"/>
          <w:szCs w:val="24"/>
        </w:rPr>
        <w:br/>
        <w:t>def quay_lui_hoan_vi(k, N, mang_A, da_chon):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lastRenderedPageBreak/>
        <w:t xml:space="preserve">    if k == N:</w:t>
      </w:r>
      <w:r w:rsidRPr="00B21BD2">
        <w:rPr>
          <w:sz w:val="24"/>
          <w:szCs w:val="24"/>
        </w:rPr>
        <w:br/>
        <w:t xml:space="preserve">        print(mang_A)</w:t>
      </w:r>
      <w:r w:rsidRPr="00B21BD2">
        <w:rPr>
          <w:sz w:val="24"/>
          <w:szCs w:val="24"/>
        </w:rPr>
        <w:br/>
        <w:t xml:space="preserve">        return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for v in range(1, N + 1):</w:t>
      </w:r>
      <w:r w:rsidRPr="00B21BD2">
        <w:rPr>
          <w:sz w:val="24"/>
          <w:szCs w:val="24"/>
        </w:rPr>
        <w:br/>
        <w:t xml:space="preserve">        if not da_chon[v]:</w:t>
      </w:r>
      <w:r w:rsidRPr="00B21BD2">
        <w:rPr>
          <w:sz w:val="24"/>
          <w:szCs w:val="24"/>
        </w:rPr>
        <w:br/>
        <w:t xml:space="preserve">            mang_A[k] = v          # 1. Thử chọn số v</w:t>
      </w:r>
      <w:r w:rsidRPr="00B21BD2">
        <w:rPr>
          <w:sz w:val="24"/>
          <w:szCs w:val="24"/>
        </w:rPr>
        <w:br/>
        <w:t xml:space="preserve">            da_chon[v] = True      # 2. Đánh dấu đã dùng số v</w:t>
      </w:r>
      <w:r w:rsidRPr="00B21BD2">
        <w:rPr>
          <w:sz w:val="24"/>
          <w:szCs w:val="24"/>
        </w:rPr>
        <w:br/>
        <w:t xml:space="preserve">            </w:t>
      </w:r>
      <w:r w:rsidRPr="00B21BD2">
        <w:rPr>
          <w:sz w:val="24"/>
          <w:szCs w:val="24"/>
        </w:rPr>
        <w:br/>
        <w:t xml:space="preserve">            quay_lui_hoan_vi(k + 1, N, mang_A, da_chon) # Đi tiếp</w:t>
      </w:r>
      <w:r w:rsidRPr="00B21BD2">
        <w:rPr>
          <w:sz w:val="24"/>
          <w:szCs w:val="24"/>
        </w:rPr>
        <w:br/>
        <w:t xml:space="preserve">            </w:t>
      </w:r>
      <w:r w:rsidRPr="00B21BD2">
        <w:rPr>
          <w:sz w:val="24"/>
          <w:szCs w:val="24"/>
        </w:rPr>
        <w:br/>
        <w:t xml:space="preserve">            da_chon[v] = False     # 3. </w:t>
      </w:r>
      <w:r w:rsidRPr="00B21BD2">
        <w:rPr>
          <w:sz w:val="24"/>
          <w:szCs w:val="24"/>
          <w:lang w:val="fr-FR"/>
        </w:rPr>
        <w:t>QUAY LUI: Trả lại số v</w:t>
      </w:r>
      <w:r w:rsidRPr="00B21BD2">
        <w:rPr>
          <w:sz w:val="24"/>
          <w:szCs w:val="24"/>
          <w:lang w:val="fr-FR"/>
        </w:rPr>
        <w:br/>
      </w:r>
      <w:r w:rsidRPr="00B21BD2">
        <w:rPr>
          <w:sz w:val="24"/>
          <w:szCs w:val="24"/>
          <w:lang w:val="fr-FR"/>
        </w:rPr>
        <w:br/>
        <w:t>N = 3</w:t>
      </w:r>
      <w:r w:rsidRPr="00B21BD2">
        <w:rPr>
          <w:sz w:val="24"/>
          <w:szCs w:val="24"/>
          <w:lang w:val="fr-FR"/>
        </w:rPr>
        <w:br/>
        <w:t>mang_A = [0] * N</w:t>
      </w:r>
      <w:r w:rsidRPr="00B21BD2">
        <w:rPr>
          <w:sz w:val="24"/>
          <w:szCs w:val="24"/>
          <w:lang w:val="fr-FR"/>
        </w:rPr>
        <w:br/>
        <w:t>da_chon = [False] * (N + 1)</w:t>
      </w:r>
      <w:r w:rsidRPr="00B21BD2">
        <w:rPr>
          <w:sz w:val="24"/>
          <w:szCs w:val="24"/>
          <w:lang w:val="fr-FR"/>
        </w:rPr>
        <w:br/>
        <w:t>quay_lui_hoan_vi(0, N, mang_A, da_chon)</w:t>
      </w:r>
    </w:p>
    <w:p w14:paraId="25477314" w14:textId="77777777" w:rsidR="00D21281" w:rsidRPr="00B21BD2" w:rsidRDefault="00000000">
      <w:pPr>
        <w:pStyle w:val="ListBullet"/>
        <w:rPr>
          <w:sz w:val="24"/>
          <w:szCs w:val="24"/>
        </w:rPr>
      </w:pPr>
      <w:r w:rsidRPr="00B21BD2">
        <w:rPr>
          <w:sz w:val="24"/>
          <w:szCs w:val="24"/>
        </w:rPr>
        <w:t>Mã nguồn C++:</w:t>
      </w:r>
    </w:p>
    <w:p w14:paraId="41169491" w14:textId="77777777" w:rsidR="00D21281" w:rsidRPr="00B21BD2" w:rsidRDefault="00000000">
      <w:pPr>
        <w:pStyle w:val="CodeBlock"/>
        <w:rPr>
          <w:rFonts w:hint="eastAsia"/>
          <w:sz w:val="24"/>
          <w:szCs w:val="24"/>
        </w:rPr>
      </w:pPr>
      <w:r w:rsidRPr="00B21BD2">
        <w:rPr>
          <w:sz w:val="24"/>
          <w:szCs w:val="24"/>
        </w:rPr>
        <w:t>// C++: Sinh hoán vị</w:t>
      </w:r>
      <w:r w:rsidRPr="00B21BD2">
        <w:rPr>
          <w:sz w:val="24"/>
          <w:szCs w:val="24"/>
        </w:rPr>
        <w:br/>
        <w:t>#include &lt;iostream&gt;</w:t>
      </w:r>
      <w:r w:rsidRPr="00B21BD2">
        <w:rPr>
          <w:sz w:val="24"/>
          <w:szCs w:val="24"/>
        </w:rPr>
        <w:br/>
        <w:t>#include &lt;vector&gt;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using namespace std;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int N = 3;</w:t>
      </w:r>
      <w:r w:rsidRPr="00B21BD2">
        <w:rPr>
          <w:sz w:val="24"/>
          <w:szCs w:val="24"/>
        </w:rPr>
        <w:br/>
        <w:t>vector&lt;int&gt; mang_A(N);</w:t>
      </w:r>
      <w:r w:rsidRPr="00B21BD2">
        <w:rPr>
          <w:sz w:val="24"/>
          <w:szCs w:val="24"/>
        </w:rPr>
        <w:br/>
        <w:t>vector&lt;bool&gt; da_chon(N + 1, false);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void quay_lui_hoan_vi(int k) {</w:t>
      </w:r>
      <w:r w:rsidRPr="00B21BD2">
        <w:rPr>
          <w:sz w:val="24"/>
          <w:szCs w:val="24"/>
        </w:rPr>
        <w:br/>
        <w:t xml:space="preserve">    if (k == N) {</w:t>
      </w:r>
      <w:r w:rsidRPr="00B21BD2">
        <w:rPr>
          <w:sz w:val="24"/>
          <w:szCs w:val="24"/>
        </w:rPr>
        <w:br/>
        <w:t xml:space="preserve">        for (int i = 0; i &lt; N; i++) cout &lt;&lt; mang_A[i] &lt;&lt; " ";</w:t>
      </w:r>
      <w:r w:rsidRPr="00B21BD2">
        <w:rPr>
          <w:sz w:val="24"/>
          <w:szCs w:val="24"/>
        </w:rPr>
        <w:br/>
        <w:t xml:space="preserve">        cout &lt;&lt; endl;</w:t>
      </w:r>
      <w:r w:rsidRPr="00B21BD2">
        <w:rPr>
          <w:sz w:val="24"/>
          <w:szCs w:val="24"/>
        </w:rPr>
        <w:br/>
        <w:t xml:space="preserve">        return;</w:t>
      </w:r>
      <w:r w:rsidRPr="00B21BD2">
        <w:rPr>
          <w:sz w:val="24"/>
          <w:szCs w:val="24"/>
        </w:rPr>
        <w:br/>
        <w:t xml:space="preserve">    }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for (int v = 1; v &lt;= N; v++) {</w:t>
      </w:r>
      <w:r w:rsidRPr="00B21BD2">
        <w:rPr>
          <w:sz w:val="24"/>
          <w:szCs w:val="24"/>
        </w:rPr>
        <w:br/>
        <w:t xml:space="preserve">        if (!da_chon[v]) {</w:t>
      </w:r>
      <w:r w:rsidRPr="00B21BD2">
        <w:rPr>
          <w:sz w:val="24"/>
          <w:szCs w:val="24"/>
        </w:rPr>
        <w:br/>
        <w:t xml:space="preserve">            mang_A[k] = v;         // 1. Thử chọn v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lastRenderedPageBreak/>
        <w:t xml:space="preserve">            da_chon[v] = true;     // 2. Đánh dấu đã dùng v</w:t>
      </w:r>
      <w:r w:rsidRPr="00B21BD2">
        <w:rPr>
          <w:sz w:val="24"/>
          <w:szCs w:val="24"/>
        </w:rPr>
        <w:br/>
        <w:t xml:space="preserve">            </w:t>
      </w:r>
      <w:r w:rsidRPr="00B21BD2">
        <w:rPr>
          <w:sz w:val="24"/>
          <w:szCs w:val="24"/>
        </w:rPr>
        <w:br/>
        <w:t xml:space="preserve">            quay_lui_hoan_vi(k + 1); // Đi tiếp</w:t>
      </w:r>
      <w:r w:rsidRPr="00B21BD2">
        <w:rPr>
          <w:sz w:val="24"/>
          <w:szCs w:val="24"/>
        </w:rPr>
        <w:br/>
        <w:t xml:space="preserve">            </w:t>
      </w:r>
      <w:r w:rsidRPr="00B21BD2">
        <w:rPr>
          <w:sz w:val="24"/>
          <w:szCs w:val="24"/>
        </w:rPr>
        <w:br/>
        <w:t xml:space="preserve">            da_chon[v] = false;    // 3. QUAY LUI</w:t>
      </w:r>
      <w:r w:rsidRPr="00B21BD2">
        <w:rPr>
          <w:sz w:val="24"/>
          <w:szCs w:val="24"/>
        </w:rPr>
        <w:br/>
        <w:t xml:space="preserve">        }</w:t>
      </w:r>
      <w:r w:rsidRPr="00B21BD2">
        <w:rPr>
          <w:sz w:val="24"/>
          <w:szCs w:val="24"/>
        </w:rPr>
        <w:br/>
        <w:t xml:space="preserve">    }</w:t>
      </w:r>
      <w:r w:rsidRPr="00B21BD2">
        <w:rPr>
          <w:sz w:val="24"/>
          <w:szCs w:val="24"/>
        </w:rPr>
        <w:br/>
        <w:t>}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int main() {</w:t>
      </w:r>
      <w:r w:rsidRPr="00B21BD2">
        <w:rPr>
          <w:sz w:val="24"/>
          <w:szCs w:val="24"/>
        </w:rPr>
        <w:br/>
        <w:t xml:space="preserve">    quay_lui_hoan_vi(0);</w:t>
      </w:r>
      <w:r w:rsidRPr="00B21BD2">
        <w:rPr>
          <w:sz w:val="24"/>
          <w:szCs w:val="24"/>
        </w:rPr>
        <w:br/>
        <w:t xml:space="preserve">    return 0;</w:t>
      </w:r>
      <w:r w:rsidRPr="00B21BD2">
        <w:rPr>
          <w:sz w:val="24"/>
          <w:szCs w:val="24"/>
        </w:rPr>
        <w:br/>
        <w:t>}</w:t>
      </w:r>
    </w:p>
    <w:p w14:paraId="1A4E5166" w14:textId="77777777" w:rsidR="00D21281" w:rsidRPr="00B21BD2" w:rsidRDefault="00000000">
      <w:pPr>
        <w:pStyle w:val="Heading2"/>
        <w:rPr>
          <w:sz w:val="24"/>
          <w:szCs w:val="24"/>
        </w:rPr>
      </w:pPr>
      <w:r w:rsidRPr="00B21BD2">
        <w:rPr>
          <w:sz w:val="24"/>
          <w:szCs w:val="24"/>
        </w:rPr>
        <w:t>Ví dụ 2: Tìm tập con có tổng bằng K (Chọn quà)</w:t>
      </w:r>
    </w:p>
    <w:p w14:paraId="49957DE9" w14:textId="77777777" w:rsidR="00D21281" w:rsidRPr="00B21BD2" w:rsidRDefault="00000000">
      <w:pPr>
        <w:rPr>
          <w:sz w:val="24"/>
          <w:szCs w:val="24"/>
        </w:rPr>
      </w:pPr>
      <w:r w:rsidRPr="00B21BD2">
        <w:rPr>
          <w:b/>
          <w:sz w:val="24"/>
          <w:szCs w:val="24"/>
        </w:rPr>
        <w:t xml:space="preserve">• Yêu cầu: </w:t>
      </w:r>
      <w:r w:rsidRPr="00B21BD2">
        <w:rPr>
          <w:sz w:val="24"/>
          <w:szCs w:val="24"/>
        </w:rPr>
        <w:t>Cho mảng giá trị món quà V và số K. Chọn các món quà sao cho tổng bằng K.</w:t>
      </w:r>
      <w:r w:rsidRPr="00B21BD2">
        <w:rPr>
          <w:sz w:val="24"/>
          <w:szCs w:val="24"/>
        </w:rPr>
        <w:br/>
      </w:r>
      <w:r w:rsidRPr="00B21BD2">
        <w:rPr>
          <w:b/>
          <w:sz w:val="24"/>
          <w:szCs w:val="24"/>
        </w:rPr>
        <w:t xml:space="preserve">• Thuật toán: </w:t>
      </w:r>
      <w:r w:rsidRPr="00B21BD2">
        <w:rPr>
          <w:sz w:val="24"/>
          <w:szCs w:val="24"/>
        </w:rPr>
        <w:t>Tại mỗi phần tử k, thử 2 khả năng: Chọn (1) hoặc Không chọn (0). Cắt nhánh nếu tổng vượt quá K.</w:t>
      </w:r>
    </w:p>
    <w:p w14:paraId="070C34E8" w14:textId="77777777" w:rsidR="00D21281" w:rsidRPr="00B21BD2" w:rsidRDefault="00000000">
      <w:pPr>
        <w:pStyle w:val="ListBullet"/>
        <w:rPr>
          <w:sz w:val="24"/>
          <w:szCs w:val="24"/>
        </w:rPr>
      </w:pPr>
      <w:r w:rsidRPr="00B21BD2">
        <w:rPr>
          <w:sz w:val="24"/>
          <w:szCs w:val="24"/>
        </w:rPr>
        <w:t>Mã nguồn Python:</w:t>
      </w:r>
    </w:p>
    <w:p w14:paraId="7A5652EA" w14:textId="77777777" w:rsidR="00D21281" w:rsidRPr="00B21BD2" w:rsidRDefault="00000000">
      <w:pPr>
        <w:pStyle w:val="CodeBlock"/>
        <w:rPr>
          <w:rFonts w:hint="eastAsia"/>
          <w:sz w:val="24"/>
          <w:szCs w:val="24"/>
        </w:rPr>
      </w:pPr>
      <w:r w:rsidRPr="00B21BD2">
        <w:rPr>
          <w:sz w:val="24"/>
          <w:szCs w:val="24"/>
        </w:rPr>
        <w:t># Python: Tìm tập con có tổng bằng K</w:t>
      </w:r>
      <w:r w:rsidRPr="00B21BD2">
        <w:rPr>
          <w:sz w:val="24"/>
          <w:szCs w:val="24"/>
        </w:rPr>
        <w:br/>
        <w:t>def tim_tap_con(k, N, mang_qua, tong_hien_tai, K, mang_chon):</w:t>
      </w:r>
      <w:r w:rsidRPr="00B21BD2">
        <w:rPr>
          <w:sz w:val="24"/>
          <w:szCs w:val="24"/>
        </w:rPr>
        <w:br/>
        <w:t xml:space="preserve">    if tong_hien_tai &gt; K: # Cắt nhánh</w:t>
      </w:r>
      <w:r w:rsidRPr="00B21BD2">
        <w:rPr>
          <w:sz w:val="24"/>
          <w:szCs w:val="24"/>
        </w:rPr>
        <w:br/>
        <w:t xml:space="preserve">        return</w:t>
      </w:r>
      <w:r w:rsidRPr="00B21BD2">
        <w:rPr>
          <w:sz w:val="24"/>
          <w:szCs w:val="24"/>
        </w:rPr>
        <w:br/>
        <w:t xml:space="preserve">    </w:t>
      </w:r>
      <w:r w:rsidRPr="00B21BD2">
        <w:rPr>
          <w:sz w:val="24"/>
          <w:szCs w:val="24"/>
        </w:rPr>
        <w:br/>
        <w:t xml:space="preserve">    if tong_hien_tai == K:</w:t>
      </w:r>
      <w:r w:rsidRPr="00B21BD2">
        <w:rPr>
          <w:sz w:val="24"/>
          <w:szCs w:val="24"/>
        </w:rPr>
        <w:br/>
        <w:t xml:space="preserve">        ket_qua = [mang_qua[i] for i in range(k) if mang_chon[i] == 1]</w:t>
      </w:r>
      <w:r w:rsidRPr="00B21BD2">
        <w:rPr>
          <w:sz w:val="24"/>
          <w:szCs w:val="24"/>
        </w:rPr>
        <w:br/>
        <w:t xml:space="preserve">        print("Tập quà thỏa mãn:", ket_qua)</w:t>
      </w:r>
      <w:r w:rsidRPr="00B21BD2">
        <w:rPr>
          <w:sz w:val="24"/>
          <w:szCs w:val="24"/>
        </w:rPr>
        <w:br/>
        <w:t xml:space="preserve">        return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if k == N:</w:t>
      </w:r>
      <w:r w:rsidRPr="00B21BD2">
        <w:rPr>
          <w:sz w:val="24"/>
          <w:szCs w:val="24"/>
        </w:rPr>
        <w:br/>
        <w:t xml:space="preserve">        return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# Lựa chọn 1: CHỌN món quà k</w:t>
      </w:r>
      <w:r w:rsidRPr="00B21BD2">
        <w:rPr>
          <w:sz w:val="24"/>
          <w:szCs w:val="24"/>
        </w:rPr>
        <w:br/>
        <w:t xml:space="preserve">    mang_chon[k] = 1</w:t>
      </w:r>
      <w:r w:rsidRPr="00B21BD2">
        <w:rPr>
          <w:sz w:val="24"/>
          <w:szCs w:val="24"/>
        </w:rPr>
        <w:br/>
        <w:t xml:space="preserve">    tim_tap_con(k + 1, N, mang_qua, tong_hien_tai + mang_qua[k], K, mang_chon)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# Lựa chọn 2: KHÔNG CHỌN món quà k (Quay lui)</w:t>
      </w:r>
      <w:r w:rsidRPr="00B21BD2">
        <w:rPr>
          <w:sz w:val="24"/>
          <w:szCs w:val="24"/>
        </w:rPr>
        <w:br/>
        <w:t xml:space="preserve">    mang_chon[k] = 0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lastRenderedPageBreak/>
        <w:t xml:space="preserve">    tim_tap_con(k + 1, N, mang_qua, tong_hien_tai, K, mang_chon)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mang_qua = [2, 3, 5, 7]</w:t>
      </w:r>
      <w:r w:rsidRPr="00B21BD2">
        <w:rPr>
          <w:sz w:val="24"/>
          <w:szCs w:val="24"/>
        </w:rPr>
        <w:br/>
        <w:t>K = 8</w:t>
      </w:r>
      <w:r w:rsidRPr="00B21BD2">
        <w:rPr>
          <w:sz w:val="24"/>
          <w:szCs w:val="24"/>
        </w:rPr>
        <w:br/>
        <w:t>N = len(mang_qua)</w:t>
      </w:r>
      <w:r w:rsidRPr="00B21BD2">
        <w:rPr>
          <w:sz w:val="24"/>
          <w:szCs w:val="24"/>
        </w:rPr>
        <w:br/>
        <w:t>mang_chon = [0] * N</w:t>
      </w:r>
      <w:r w:rsidRPr="00B21BD2">
        <w:rPr>
          <w:sz w:val="24"/>
          <w:szCs w:val="24"/>
        </w:rPr>
        <w:br/>
        <w:t>tim_tap_con(0, N, mang_qua, 0, K, mang_chon)</w:t>
      </w:r>
    </w:p>
    <w:p w14:paraId="5CB7C268" w14:textId="77777777" w:rsidR="00D21281" w:rsidRPr="00B21BD2" w:rsidRDefault="00000000">
      <w:pPr>
        <w:pStyle w:val="ListBullet"/>
        <w:rPr>
          <w:sz w:val="24"/>
          <w:szCs w:val="24"/>
        </w:rPr>
      </w:pPr>
      <w:r w:rsidRPr="00B21BD2">
        <w:rPr>
          <w:sz w:val="24"/>
          <w:szCs w:val="24"/>
        </w:rPr>
        <w:t>Mã nguồn C++:</w:t>
      </w:r>
    </w:p>
    <w:p w14:paraId="10AA0319" w14:textId="77777777" w:rsidR="00D21281" w:rsidRPr="00B21BD2" w:rsidRDefault="00000000">
      <w:pPr>
        <w:pStyle w:val="CodeBlock"/>
        <w:rPr>
          <w:rFonts w:hint="eastAsia"/>
          <w:sz w:val="24"/>
          <w:szCs w:val="24"/>
        </w:rPr>
      </w:pPr>
      <w:r w:rsidRPr="00B21BD2">
        <w:rPr>
          <w:sz w:val="24"/>
          <w:szCs w:val="24"/>
        </w:rPr>
        <w:t>// C++: Tìm tập con có tổng bằng K</w:t>
      </w:r>
      <w:r w:rsidRPr="00B21BD2">
        <w:rPr>
          <w:sz w:val="24"/>
          <w:szCs w:val="24"/>
        </w:rPr>
        <w:br/>
        <w:t>#include &lt;iostream&gt;</w:t>
      </w:r>
      <w:r w:rsidRPr="00B21BD2">
        <w:rPr>
          <w:sz w:val="24"/>
          <w:szCs w:val="24"/>
        </w:rPr>
        <w:br/>
        <w:t>#include &lt;vector&gt;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using namespace std;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vector&lt;int&gt; mang_qua = {2, 3, 5, 7};</w:t>
      </w:r>
      <w:r w:rsidRPr="00B21BD2">
        <w:rPr>
          <w:sz w:val="24"/>
          <w:szCs w:val="24"/>
        </w:rPr>
        <w:br/>
        <w:t>int K = 8;</w:t>
      </w:r>
      <w:r w:rsidRPr="00B21BD2">
        <w:rPr>
          <w:sz w:val="24"/>
          <w:szCs w:val="24"/>
        </w:rPr>
        <w:br/>
        <w:t>int N = mang_qua.size();</w:t>
      </w:r>
      <w:r w:rsidRPr="00B21BD2">
        <w:rPr>
          <w:sz w:val="24"/>
          <w:szCs w:val="24"/>
        </w:rPr>
        <w:br/>
        <w:t>vector&lt;int&gt; mang_chon(N, 0);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void tim_tap_con(int k, int tong_hien_tai) {</w:t>
      </w:r>
      <w:r w:rsidRPr="00B21BD2">
        <w:rPr>
          <w:sz w:val="24"/>
          <w:szCs w:val="24"/>
        </w:rPr>
        <w:br/>
        <w:t xml:space="preserve">    if (tong_hien_tai &gt; K) return; // Cắt nhánh</w:t>
      </w:r>
      <w:r w:rsidRPr="00B21BD2">
        <w:rPr>
          <w:sz w:val="24"/>
          <w:szCs w:val="24"/>
        </w:rPr>
        <w:br/>
        <w:t xml:space="preserve">    </w:t>
      </w:r>
      <w:r w:rsidRPr="00B21BD2">
        <w:rPr>
          <w:sz w:val="24"/>
          <w:szCs w:val="24"/>
        </w:rPr>
        <w:br/>
        <w:t xml:space="preserve">    if (tong_hien_tai == K) {</w:t>
      </w:r>
      <w:r w:rsidRPr="00B21BD2">
        <w:rPr>
          <w:sz w:val="24"/>
          <w:szCs w:val="24"/>
        </w:rPr>
        <w:br/>
        <w:t xml:space="preserve">        cout &lt;&lt; "Tap qua thoa man: ";</w:t>
      </w:r>
      <w:r w:rsidRPr="00B21BD2">
        <w:rPr>
          <w:sz w:val="24"/>
          <w:szCs w:val="24"/>
        </w:rPr>
        <w:br/>
        <w:t xml:space="preserve">        for (int i = 0; i &lt; k; i++) {</w:t>
      </w:r>
      <w:r w:rsidRPr="00B21BD2">
        <w:rPr>
          <w:sz w:val="24"/>
          <w:szCs w:val="24"/>
        </w:rPr>
        <w:br/>
        <w:t xml:space="preserve">            if (mang_chon[i] == 1) cout &lt;&lt; mang_qua[i] &lt;&lt; " ";</w:t>
      </w:r>
      <w:r w:rsidRPr="00B21BD2">
        <w:rPr>
          <w:sz w:val="24"/>
          <w:szCs w:val="24"/>
        </w:rPr>
        <w:br/>
        <w:t xml:space="preserve">        }</w:t>
      </w:r>
      <w:r w:rsidRPr="00B21BD2">
        <w:rPr>
          <w:sz w:val="24"/>
          <w:szCs w:val="24"/>
        </w:rPr>
        <w:br/>
        <w:t xml:space="preserve">        cout &lt;&lt; endl;</w:t>
      </w:r>
      <w:r w:rsidRPr="00B21BD2">
        <w:rPr>
          <w:sz w:val="24"/>
          <w:szCs w:val="24"/>
        </w:rPr>
        <w:br/>
        <w:t xml:space="preserve">        return;</w:t>
      </w:r>
      <w:r w:rsidRPr="00B21BD2">
        <w:rPr>
          <w:sz w:val="24"/>
          <w:szCs w:val="24"/>
        </w:rPr>
        <w:br/>
        <w:t xml:space="preserve">    }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if (k == N) return;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// Lựa chọn 1: CHỌN món quà k</w:t>
      </w:r>
      <w:r w:rsidRPr="00B21BD2">
        <w:rPr>
          <w:sz w:val="24"/>
          <w:szCs w:val="24"/>
        </w:rPr>
        <w:br/>
        <w:t xml:space="preserve">    mang_chon[k] = 1;</w:t>
      </w:r>
      <w:r w:rsidRPr="00B21BD2">
        <w:rPr>
          <w:sz w:val="24"/>
          <w:szCs w:val="24"/>
        </w:rPr>
        <w:br/>
        <w:t xml:space="preserve">    tim_tap_con(k + 1, tong_hien_tai + mang_qua[k]);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// Lựa chọn 2: KHÔNG CHỌN món quà k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lastRenderedPageBreak/>
        <w:t xml:space="preserve">    mang_chon[k] = 0;</w:t>
      </w:r>
      <w:r w:rsidRPr="00B21BD2">
        <w:rPr>
          <w:sz w:val="24"/>
          <w:szCs w:val="24"/>
        </w:rPr>
        <w:br/>
        <w:t xml:space="preserve">    tim_tap_con(k + 1, tong_hien_tai);</w:t>
      </w:r>
      <w:r w:rsidRPr="00B21BD2">
        <w:rPr>
          <w:sz w:val="24"/>
          <w:szCs w:val="24"/>
        </w:rPr>
        <w:br/>
        <w:t>}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int main() {</w:t>
      </w:r>
      <w:r w:rsidRPr="00B21BD2">
        <w:rPr>
          <w:sz w:val="24"/>
          <w:szCs w:val="24"/>
        </w:rPr>
        <w:br/>
        <w:t xml:space="preserve">    tim_tap_con(0, 0);</w:t>
      </w:r>
      <w:r w:rsidRPr="00B21BD2">
        <w:rPr>
          <w:sz w:val="24"/>
          <w:szCs w:val="24"/>
        </w:rPr>
        <w:br/>
        <w:t xml:space="preserve">    return 0;</w:t>
      </w:r>
      <w:r w:rsidRPr="00B21BD2">
        <w:rPr>
          <w:sz w:val="24"/>
          <w:szCs w:val="24"/>
        </w:rPr>
        <w:br/>
        <w:t>}</w:t>
      </w:r>
    </w:p>
    <w:p w14:paraId="65459E76" w14:textId="77777777" w:rsidR="00D21281" w:rsidRPr="00B21BD2" w:rsidRDefault="00000000">
      <w:pPr>
        <w:pStyle w:val="Heading2"/>
        <w:rPr>
          <w:sz w:val="24"/>
          <w:szCs w:val="24"/>
        </w:rPr>
      </w:pPr>
      <w:r w:rsidRPr="00B21BD2">
        <w:rPr>
          <w:sz w:val="24"/>
          <w:szCs w:val="24"/>
        </w:rPr>
        <w:t>Ví dụ 3: Bài toán Chọn tổ hợp K phần tử (Đi cắm trại)</w:t>
      </w:r>
    </w:p>
    <w:p w14:paraId="3ADD008A" w14:textId="77777777" w:rsidR="00D21281" w:rsidRPr="00B21BD2" w:rsidRDefault="00000000">
      <w:pPr>
        <w:rPr>
          <w:sz w:val="24"/>
          <w:szCs w:val="24"/>
        </w:rPr>
      </w:pPr>
      <w:r w:rsidRPr="00B21BD2">
        <w:rPr>
          <w:b/>
          <w:sz w:val="24"/>
          <w:szCs w:val="24"/>
        </w:rPr>
        <w:t xml:space="preserve">• Yêu cầu: </w:t>
      </w:r>
      <w:r w:rsidRPr="00B21BD2">
        <w:rPr>
          <w:sz w:val="24"/>
          <w:szCs w:val="24"/>
        </w:rPr>
        <w:t>Chọn K phần tử từ 1..N vào mảng 1 chiều sao cho các phần tử xếp theo thứ tự tăng dần.</w:t>
      </w:r>
      <w:r w:rsidRPr="00B21BD2">
        <w:rPr>
          <w:sz w:val="24"/>
          <w:szCs w:val="24"/>
        </w:rPr>
        <w:br/>
      </w:r>
      <w:r w:rsidRPr="00B21BD2">
        <w:rPr>
          <w:b/>
          <w:sz w:val="24"/>
          <w:szCs w:val="24"/>
        </w:rPr>
        <w:t xml:space="preserve">• Thuật toán: </w:t>
      </w:r>
      <w:r w:rsidRPr="00B21BD2">
        <w:rPr>
          <w:sz w:val="24"/>
          <w:szCs w:val="24"/>
        </w:rPr>
        <w:t>Giá trị tại A[k] bắt đầu thử từ A[k-1] + 1 đến N.</w:t>
      </w:r>
    </w:p>
    <w:p w14:paraId="4B6A88A5" w14:textId="77777777" w:rsidR="00D21281" w:rsidRPr="00B21BD2" w:rsidRDefault="00000000">
      <w:pPr>
        <w:pStyle w:val="ListBullet"/>
        <w:rPr>
          <w:sz w:val="24"/>
          <w:szCs w:val="24"/>
        </w:rPr>
      </w:pPr>
      <w:r w:rsidRPr="00B21BD2">
        <w:rPr>
          <w:sz w:val="24"/>
          <w:szCs w:val="24"/>
        </w:rPr>
        <w:t>Mã nguồn Python:</w:t>
      </w:r>
    </w:p>
    <w:p w14:paraId="51090BF7" w14:textId="77777777" w:rsidR="00D21281" w:rsidRPr="00B21BD2" w:rsidRDefault="00000000">
      <w:pPr>
        <w:pStyle w:val="CodeBlock"/>
        <w:rPr>
          <w:rFonts w:hint="eastAsia"/>
          <w:sz w:val="24"/>
          <w:szCs w:val="24"/>
        </w:rPr>
      </w:pPr>
      <w:r w:rsidRPr="00B21BD2">
        <w:rPr>
          <w:sz w:val="24"/>
          <w:szCs w:val="24"/>
        </w:rPr>
        <w:t># Python: Chọn tổ hợp K phần tử</w:t>
      </w:r>
      <w:r w:rsidRPr="00B21BD2">
        <w:rPr>
          <w:sz w:val="24"/>
          <w:szCs w:val="24"/>
        </w:rPr>
        <w:br/>
        <w:t>def quay_lui_to_hop(k, K, N, mang_A):</w:t>
      </w:r>
      <w:r w:rsidRPr="00B21BD2">
        <w:rPr>
          <w:sz w:val="24"/>
          <w:szCs w:val="24"/>
        </w:rPr>
        <w:br/>
        <w:t xml:space="preserve">    if k == K:</w:t>
      </w:r>
      <w:r w:rsidRPr="00B21BD2">
        <w:rPr>
          <w:sz w:val="24"/>
          <w:szCs w:val="24"/>
        </w:rPr>
        <w:br/>
        <w:t xml:space="preserve">        print(mang_A)</w:t>
      </w:r>
      <w:r w:rsidRPr="00B21BD2">
        <w:rPr>
          <w:sz w:val="24"/>
          <w:szCs w:val="24"/>
        </w:rPr>
        <w:br/>
        <w:t xml:space="preserve">        return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gia_tri_bat_dau = 1 if k == 0 else mang_A[k - 1] + 1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for v in range(gia_tri_bat_dau, N + 1):</w:t>
      </w:r>
      <w:r w:rsidRPr="00B21BD2">
        <w:rPr>
          <w:sz w:val="24"/>
          <w:szCs w:val="24"/>
        </w:rPr>
        <w:br/>
        <w:t xml:space="preserve">        mang_A[k] = v</w:t>
      </w:r>
      <w:r w:rsidRPr="00B21BD2">
        <w:rPr>
          <w:sz w:val="24"/>
          <w:szCs w:val="24"/>
        </w:rPr>
        <w:br/>
        <w:t xml:space="preserve">        quay_lui_to_hop(k + 1, K, N, mang_A)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N = 5</w:t>
      </w:r>
      <w:r w:rsidRPr="00B21BD2">
        <w:rPr>
          <w:sz w:val="24"/>
          <w:szCs w:val="24"/>
        </w:rPr>
        <w:br/>
        <w:t>K = 3</w:t>
      </w:r>
      <w:r w:rsidRPr="00B21BD2">
        <w:rPr>
          <w:sz w:val="24"/>
          <w:szCs w:val="24"/>
        </w:rPr>
        <w:br/>
        <w:t>mang_A = [0] * K</w:t>
      </w:r>
      <w:r w:rsidRPr="00B21BD2">
        <w:rPr>
          <w:sz w:val="24"/>
          <w:szCs w:val="24"/>
        </w:rPr>
        <w:br/>
        <w:t>quay_lui_to_hop(0, K, N, mang_A)</w:t>
      </w:r>
    </w:p>
    <w:p w14:paraId="631CDD64" w14:textId="77777777" w:rsidR="00D21281" w:rsidRPr="00B21BD2" w:rsidRDefault="00000000">
      <w:pPr>
        <w:pStyle w:val="ListBullet"/>
        <w:rPr>
          <w:sz w:val="24"/>
          <w:szCs w:val="24"/>
        </w:rPr>
      </w:pPr>
      <w:r w:rsidRPr="00B21BD2">
        <w:rPr>
          <w:sz w:val="24"/>
          <w:szCs w:val="24"/>
        </w:rPr>
        <w:t>Mã nguồn C++:</w:t>
      </w:r>
    </w:p>
    <w:p w14:paraId="65663D49" w14:textId="77777777" w:rsidR="00D21281" w:rsidRPr="00B21BD2" w:rsidRDefault="00000000">
      <w:pPr>
        <w:pStyle w:val="CodeBlock"/>
        <w:rPr>
          <w:rFonts w:hint="eastAsia"/>
          <w:sz w:val="24"/>
          <w:szCs w:val="24"/>
        </w:rPr>
      </w:pPr>
      <w:r w:rsidRPr="00B21BD2">
        <w:rPr>
          <w:sz w:val="24"/>
          <w:szCs w:val="24"/>
        </w:rPr>
        <w:t>// C++: Chọn tổ hợp K phần tử</w:t>
      </w:r>
      <w:r w:rsidRPr="00B21BD2">
        <w:rPr>
          <w:sz w:val="24"/>
          <w:szCs w:val="24"/>
        </w:rPr>
        <w:br/>
        <w:t>#include &lt;iostream&gt;</w:t>
      </w:r>
      <w:r w:rsidRPr="00B21BD2">
        <w:rPr>
          <w:sz w:val="24"/>
          <w:szCs w:val="24"/>
        </w:rPr>
        <w:br/>
        <w:t>#include &lt;vector&gt;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using namespace std;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int N = 5, K = 3;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lastRenderedPageBreak/>
        <w:t>vector&lt;int&gt; mang_A(K);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void quay_lui_to_hop(int k) {</w:t>
      </w:r>
      <w:r w:rsidRPr="00B21BD2">
        <w:rPr>
          <w:sz w:val="24"/>
          <w:szCs w:val="24"/>
        </w:rPr>
        <w:br/>
        <w:t xml:space="preserve">    if (k == K) {</w:t>
      </w:r>
      <w:r w:rsidRPr="00B21BD2">
        <w:rPr>
          <w:sz w:val="24"/>
          <w:szCs w:val="24"/>
        </w:rPr>
        <w:br/>
        <w:t xml:space="preserve">        for (int i = 0; i &lt; K; i++) cout &lt;&lt; mang_A[i] &lt;&lt; " ";</w:t>
      </w:r>
      <w:r w:rsidRPr="00B21BD2">
        <w:rPr>
          <w:sz w:val="24"/>
          <w:szCs w:val="24"/>
        </w:rPr>
        <w:br/>
        <w:t xml:space="preserve">        cout &lt;&lt; endl;</w:t>
      </w:r>
      <w:r w:rsidRPr="00B21BD2">
        <w:rPr>
          <w:sz w:val="24"/>
          <w:szCs w:val="24"/>
        </w:rPr>
        <w:br/>
        <w:t xml:space="preserve">        return;</w:t>
      </w:r>
      <w:r w:rsidRPr="00B21BD2">
        <w:rPr>
          <w:sz w:val="24"/>
          <w:szCs w:val="24"/>
        </w:rPr>
        <w:br/>
        <w:t xml:space="preserve">    }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int gia_tri_bat_dau = (k == 0) ? 1 : mang_A[k - 1] + 1;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 xml:space="preserve">    for (int v = gia_tri_bat_dau; v &lt;= N; v++) {</w:t>
      </w:r>
      <w:r w:rsidRPr="00B21BD2">
        <w:rPr>
          <w:sz w:val="24"/>
          <w:szCs w:val="24"/>
        </w:rPr>
        <w:br/>
        <w:t xml:space="preserve">        mang_A[k] = v;</w:t>
      </w:r>
      <w:r w:rsidRPr="00B21BD2">
        <w:rPr>
          <w:sz w:val="24"/>
          <w:szCs w:val="24"/>
        </w:rPr>
        <w:br/>
        <w:t xml:space="preserve">        quay_lui_to_hop(k + 1);</w:t>
      </w:r>
      <w:r w:rsidRPr="00B21BD2">
        <w:rPr>
          <w:sz w:val="24"/>
          <w:szCs w:val="24"/>
        </w:rPr>
        <w:br/>
        <w:t xml:space="preserve">    }</w:t>
      </w:r>
      <w:r w:rsidRPr="00B21BD2">
        <w:rPr>
          <w:sz w:val="24"/>
          <w:szCs w:val="24"/>
        </w:rPr>
        <w:br/>
        <w:t>}</w:t>
      </w:r>
      <w:r w:rsidRPr="00B21BD2">
        <w:rPr>
          <w:sz w:val="24"/>
          <w:szCs w:val="24"/>
        </w:rPr>
        <w:br/>
      </w:r>
      <w:r w:rsidRPr="00B21BD2">
        <w:rPr>
          <w:sz w:val="24"/>
          <w:szCs w:val="24"/>
        </w:rPr>
        <w:br/>
        <w:t>int main() {</w:t>
      </w:r>
      <w:r w:rsidRPr="00B21BD2">
        <w:rPr>
          <w:sz w:val="24"/>
          <w:szCs w:val="24"/>
        </w:rPr>
        <w:br/>
        <w:t xml:space="preserve">    quay_lui_to_hop(0);</w:t>
      </w:r>
      <w:r w:rsidRPr="00B21BD2">
        <w:rPr>
          <w:sz w:val="24"/>
          <w:szCs w:val="24"/>
        </w:rPr>
        <w:br/>
        <w:t xml:space="preserve">    return 0;</w:t>
      </w:r>
      <w:r w:rsidRPr="00B21BD2">
        <w:rPr>
          <w:sz w:val="24"/>
          <w:szCs w:val="24"/>
        </w:rPr>
        <w:br/>
        <w:t>}</w:t>
      </w:r>
    </w:p>
    <w:sectPr w:rsidR="00D21281" w:rsidRPr="00B21BD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118973">
    <w:abstractNumId w:val="8"/>
  </w:num>
  <w:num w:numId="2" w16cid:durableId="1495532943">
    <w:abstractNumId w:val="6"/>
  </w:num>
  <w:num w:numId="3" w16cid:durableId="223224345">
    <w:abstractNumId w:val="5"/>
  </w:num>
  <w:num w:numId="4" w16cid:durableId="60492596">
    <w:abstractNumId w:val="4"/>
  </w:num>
  <w:num w:numId="5" w16cid:durableId="709842768">
    <w:abstractNumId w:val="7"/>
  </w:num>
  <w:num w:numId="6" w16cid:durableId="319772530">
    <w:abstractNumId w:val="3"/>
  </w:num>
  <w:num w:numId="7" w16cid:durableId="1985740836">
    <w:abstractNumId w:val="2"/>
  </w:num>
  <w:num w:numId="8" w16cid:durableId="206723881">
    <w:abstractNumId w:val="1"/>
  </w:num>
  <w:num w:numId="9" w16cid:durableId="116046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12"/>
    <w:rsid w:val="0006063C"/>
    <w:rsid w:val="0015074B"/>
    <w:rsid w:val="0029639D"/>
    <w:rsid w:val="00326F90"/>
    <w:rsid w:val="00AA1D8D"/>
    <w:rsid w:val="00B21BD2"/>
    <w:rsid w:val="00B47730"/>
    <w:rsid w:val="00CB0664"/>
    <w:rsid w:val="00D21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EA168"/>
  <w14:defaultImageDpi w14:val="300"/>
  <w15:docId w15:val="{053C5CCF-99F8-4B1D-91D4-038DB41B5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2828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Minh Khoi</cp:lastModifiedBy>
  <cp:revision>2</cp:revision>
  <dcterms:created xsi:type="dcterms:W3CDTF">2013-12-23T23:15:00Z</dcterms:created>
  <dcterms:modified xsi:type="dcterms:W3CDTF">2026-09-04T11:49:00Z</dcterms:modified>
  <cp:category/>
</cp:coreProperties>
</file>