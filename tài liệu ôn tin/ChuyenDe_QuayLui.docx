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FAF9" w14:textId="77777777" w:rsidR="006707E6" w:rsidRDefault="00000000">
      <w:pPr>
        <w:pStyle w:val="Title"/>
        <w:jc w:val="center"/>
      </w:pPr>
      <w:r>
        <w:rPr>
          <w:b/>
          <w:color w:val="003366"/>
        </w:rPr>
        <w:t>CHUYÊN ĐỀ: THUẬT TOÁN QUAY LUI (BACKTRACKING)</w:t>
      </w:r>
      <w:r>
        <w:rPr>
          <w:b/>
          <w:color w:val="003366"/>
        </w:rPr>
        <w:br/>
        <w:t xml:space="preserve"> TỪ CƠ BẢN ĐẾN ỨNG DỤNG THỰC TẾ</w:t>
      </w:r>
    </w:p>
    <w:p w14:paraId="5225DD20" w14:textId="77777777" w:rsidR="006707E6" w:rsidRDefault="00000000">
      <w:pPr>
        <w:pStyle w:val="Heading1"/>
      </w:pPr>
      <w:r>
        <w:t>1. Phát Biểu Đệ Quy &amp; Thuật Toán Mã Giả</w:t>
      </w:r>
    </w:p>
    <w:p w14:paraId="11A0F715" w14:textId="77777777" w:rsidR="006707E6" w:rsidRDefault="00000000">
      <w:pPr>
        <w:pStyle w:val="Heading2"/>
      </w:pPr>
      <w:r>
        <w:t>a) Phát biểu đệ quy của Thuật toán Quay lui</w:t>
      </w:r>
    </w:p>
    <w:p w14:paraId="6733AE07" w14:textId="77777777" w:rsidR="006707E6" w:rsidRDefault="00000000">
      <w:r>
        <w:t>Quay lui là phương pháp tìm kiếm vét cạn bằng đệ quy. Ta bài toán thành N bước quyết định (tương ứng với vector nghiệm X = (x_1, x_2, ..., x_N)). Tại bước k, thuật toán thử lần lượt từng giá trị khả dĩ v cho x_k:</w:t>
      </w:r>
      <w:r>
        <w:br/>
      </w:r>
      <w:r>
        <w:rPr>
          <w:b/>
        </w:rPr>
        <w:t xml:space="preserve">1. Bước cơ sở (Điều kiện dừng): </w:t>
      </w:r>
      <w:r>
        <w:t>Nếu k &gt; N, nghĩa là đã gán xong toàn bộ các phần tử của nghiệm, tiến hành in hoặc lưu nghiệm.</w:t>
      </w:r>
      <w:r>
        <w:br/>
      </w:r>
      <w:r>
        <w:rPr>
          <w:b/>
        </w:rPr>
        <w:t xml:space="preserve">2. Bước đệ quy: </w:t>
      </w:r>
      <w:r>
        <w:t>Thử gán x_k = v. Nếu v thỏa mãn các điều kiện an toàn, ta tiến sang bước k + 1 bằng cách gọi đệ quy QUAY_LUI(k + 1).</w:t>
      </w:r>
      <w:r>
        <w:br/>
      </w:r>
      <w:r>
        <w:rPr>
          <w:b/>
        </w:rPr>
        <w:t xml:space="preserve">3. Bỏ gán (Quay lui): </w:t>
      </w:r>
      <w:r>
        <w:t>Sau khi đệ quy xong nhánh x_k = v, ta khôi phục lại trạng thái cũ để thử giá trị v khác cho x_k.</w:t>
      </w:r>
    </w:p>
    <w:p w14:paraId="44A834BC" w14:textId="77777777" w:rsidR="006707E6" w:rsidRDefault="00000000">
      <w:pPr>
        <w:pStyle w:val="Heading2"/>
      </w:pPr>
      <w:r>
        <w:t>b) Mã giả tổng quát (Pseudocode)</w:t>
      </w:r>
    </w:p>
    <w:p w14:paraId="03FBE33F" w14:textId="77777777" w:rsidR="006707E6" w:rsidRDefault="00000000">
      <w:pPr>
        <w:pStyle w:val="CodeBlock"/>
        <w:rPr>
          <w:rFonts w:hint="eastAsia"/>
        </w:rPr>
      </w:pPr>
      <w:r>
        <w:t>Thuật toán QUAY_LUI(k):</w:t>
      </w:r>
      <w:r>
        <w:br/>
        <w:t xml:space="preserve">    Duyệt qua mọi giá trị v có thể gán cho X[k]:</w:t>
      </w:r>
      <w:r>
        <w:br/>
        <w:t xml:space="preserve">        Nếu v THỎA MÃN điều kiện an toàn:</w:t>
      </w:r>
      <w:r>
        <w:br/>
        <w:t xml:space="preserve">            1. Gán X[k] = v</w:t>
      </w:r>
      <w:r>
        <w:br/>
        <w:t xml:space="preserve">            2. Cập nhật trạng thái (đánh dấu v đã dùng, cập nhật tổng...)</w:t>
      </w:r>
      <w:r>
        <w:br/>
        <w:t xml:space="preserve">            </w:t>
      </w:r>
      <w:r>
        <w:br/>
        <w:t xml:space="preserve">            Nếu k == N:</w:t>
      </w:r>
      <w:r>
        <w:br/>
        <w:t xml:space="preserve">                Ghi nhận / In ra nghiệm X</w:t>
      </w:r>
      <w:r>
        <w:br/>
        <w:t xml:space="preserve">            Ngược lại:</w:t>
      </w:r>
      <w:r>
        <w:br/>
        <w:t xml:space="preserve">                QUAY_LUI(k + 1)  // Đi sâu sang bước tiếp theo</w:t>
      </w:r>
      <w:r>
        <w:br/>
        <w:t xml:space="preserve">                </w:t>
      </w:r>
      <w:r>
        <w:br/>
        <w:t xml:space="preserve">            3. Hủy gán X[k] / Khôi phục trạng thái cũ (QUAY LUI)</w:t>
      </w:r>
    </w:p>
    <w:p w14:paraId="71499E48" w14:textId="77777777" w:rsidR="006707E6" w:rsidRDefault="00000000">
      <w:pPr>
        <w:pStyle w:val="Heading1"/>
      </w:pPr>
      <w:r>
        <w:t>2. 5 Bài Toán Kinh Điển</w:t>
      </w:r>
    </w:p>
    <w:p w14:paraId="304A2B6A" w14:textId="77777777" w:rsidR="006707E6" w:rsidRDefault="00000000">
      <w:pPr>
        <w:pStyle w:val="Heading2"/>
      </w:pPr>
      <w:r>
        <w:t>2.1. Sinh dãy nhị phân độ dài N</w:t>
      </w:r>
    </w:p>
    <w:p w14:paraId="287053B5" w14:textId="77777777" w:rsidR="006707E6" w:rsidRDefault="00000000">
      <w:r>
        <w:rPr>
          <w:b/>
        </w:rPr>
        <w:t xml:space="preserve">Ý tưởng: </w:t>
      </w:r>
      <w:r>
        <w:t>Mỗi phần tử X[k] chỉ nhận giá trị 0 hoặc 1.</w:t>
      </w:r>
    </w:p>
    <w:p w14:paraId="78480431" w14:textId="77777777" w:rsidR="006707E6" w:rsidRDefault="00000000">
      <w:pPr>
        <w:pStyle w:val="ListBullet"/>
      </w:pPr>
      <w:r>
        <w:t>Mã nguồn C++:</w:t>
      </w:r>
    </w:p>
    <w:p w14:paraId="7DD5C9E7" w14:textId="77777777" w:rsidR="006707E6" w:rsidRDefault="00000000">
      <w:pPr>
        <w:pStyle w:val="CodeBlock"/>
        <w:rPr>
          <w:rFonts w:hint="eastAsia"/>
        </w:rPr>
      </w:pPr>
      <w:r>
        <w:t>// C++: Sinh dãy nhị phân</w:t>
      </w:r>
      <w:r>
        <w:br/>
        <w:t>#include &lt;iostream&gt;</w:t>
      </w:r>
      <w:r>
        <w:br/>
        <w:t>#include &lt;vector&gt;</w:t>
      </w:r>
      <w:r>
        <w:br/>
      </w:r>
      <w:r>
        <w:lastRenderedPageBreak/>
        <w:t>using namespace std;</w:t>
      </w:r>
      <w:r>
        <w:br/>
      </w:r>
      <w:r>
        <w:br/>
        <w:t>int N = 3;</w:t>
      </w:r>
      <w:r>
        <w:br/>
        <w:t>vector&lt;int&gt; X(N);</w:t>
      </w:r>
      <w:r>
        <w:br/>
      </w:r>
      <w:r>
        <w:br/>
        <w:t>void quay_lui(int k) {</w:t>
      </w:r>
      <w:r>
        <w:br/>
        <w:t xml:space="preserve">    if (k == N) {</w:t>
      </w:r>
      <w:r>
        <w:br/>
        <w:t xml:space="preserve">        for (int val : X) cout &lt;&lt; val &lt;&lt; " ";</w:t>
      </w:r>
      <w:r>
        <w:br/>
        <w:t xml:space="preserve">        cout &lt;&lt; endl;</w:t>
      </w:r>
      <w:r>
        <w:br/>
        <w:t xml:space="preserve">        return;</w:t>
      </w:r>
      <w:r>
        <w:br/>
        <w:t xml:space="preserve">    }</w:t>
      </w:r>
      <w:r>
        <w:br/>
        <w:t xml:space="preserve">    for (int v = 0; v &lt;= 1; v++) {</w:t>
      </w:r>
      <w:r>
        <w:br/>
        <w:t xml:space="preserve">        X[k] = v;</w:t>
      </w:r>
      <w:r>
        <w:br/>
        <w:t xml:space="preserve">        quay_lui(k + 1);</w:t>
      </w:r>
      <w:r>
        <w:br/>
        <w:t xml:space="preserve">    }</w:t>
      </w:r>
      <w:r>
        <w:br/>
        <w:t>}</w:t>
      </w:r>
      <w:r>
        <w:br/>
        <w:t>int main() { quay_lui(0); return 0; }</w:t>
      </w:r>
    </w:p>
    <w:p w14:paraId="0DAF97BC" w14:textId="77777777" w:rsidR="006707E6" w:rsidRDefault="00000000">
      <w:pPr>
        <w:pStyle w:val="ListBullet"/>
      </w:pPr>
      <w:r>
        <w:t>Mã nguồn Python:</w:t>
      </w:r>
    </w:p>
    <w:p w14:paraId="245CC1AB" w14:textId="77777777" w:rsidR="006707E6" w:rsidRDefault="00000000">
      <w:pPr>
        <w:pStyle w:val="CodeBlock"/>
        <w:rPr>
          <w:rFonts w:hint="eastAsia"/>
        </w:rPr>
      </w:pPr>
      <w:r>
        <w:t># Python: Sinh dãy nhị phân</w:t>
      </w:r>
      <w:r>
        <w:br/>
        <w:t>def quay_lui(k, N, X):</w:t>
      </w:r>
      <w:r>
        <w:br/>
        <w:t xml:space="preserve">    if k == N:</w:t>
      </w:r>
      <w:r>
        <w:br/>
        <w:t xml:space="preserve">        print(X)</w:t>
      </w:r>
      <w:r>
        <w:br/>
        <w:t xml:space="preserve">        return</w:t>
      </w:r>
      <w:r>
        <w:br/>
        <w:t xml:space="preserve">    for v in [0, 1]:</w:t>
      </w:r>
      <w:r>
        <w:br/>
        <w:t xml:space="preserve">        X[k] = v</w:t>
      </w:r>
      <w:r>
        <w:br/>
        <w:t xml:space="preserve">        quay_lui(k + 1, N, X)</w:t>
      </w:r>
      <w:r>
        <w:br/>
      </w:r>
      <w:r>
        <w:br/>
        <w:t>N = 3</w:t>
      </w:r>
      <w:r>
        <w:br/>
        <w:t>quay_lui(0, N, [0] * N)</w:t>
      </w:r>
    </w:p>
    <w:p w14:paraId="157E83B5" w14:textId="77777777" w:rsidR="006707E6" w:rsidRDefault="00000000">
      <w:pPr>
        <w:pStyle w:val="Heading2"/>
      </w:pPr>
      <w:r>
        <w:t>2.2. Sinh hoán vị của N phần tử</w:t>
      </w:r>
    </w:p>
    <w:p w14:paraId="318F6E47" w14:textId="77777777" w:rsidR="006707E6" w:rsidRDefault="00000000">
      <w:r>
        <w:rPr>
          <w:b/>
        </w:rPr>
        <w:t xml:space="preserve">Ý tưởng: </w:t>
      </w:r>
      <w:r>
        <w:t>Xếp N số (1..N) vào mảng sao cho các số không lặp lại.</w:t>
      </w:r>
    </w:p>
    <w:p w14:paraId="6686641F" w14:textId="77777777" w:rsidR="006707E6" w:rsidRDefault="00000000">
      <w:pPr>
        <w:pStyle w:val="ListBullet"/>
      </w:pPr>
      <w:r>
        <w:t>Mã nguồn C++:</w:t>
      </w:r>
    </w:p>
    <w:p w14:paraId="4CBBDA4B" w14:textId="77777777" w:rsidR="006707E6" w:rsidRDefault="00000000">
      <w:pPr>
        <w:pStyle w:val="CodeBlock"/>
        <w:rPr>
          <w:rFonts w:hint="eastAsia"/>
        </w:rPr>
      </w:pPr>
      <w:r>
        <w:t>// C++: Sinh hoán vị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N = 3;</w:t>
      </w:r>
      <w:r>
        <w:br/>
        <w:t>vector&lt;int&gt; X(N);</w:t>
      </w:r>
      <w:r>
        <w:br/>
        <w:t>vector&lt;bool&gt; da_dung(N + 1, false);</w:t>
      </w:r>
      <w:r>
        <w:br/>
      </w:r>
      <w:r>
        <w:br/>
        <w:t>void quay_lui(int k) {</w:t>
      </w:r>
      <w:r>
        <w:br/>
        <w:t xml:space="preserve">    if (k == N) {</w:t>
      </w:r>
      <w:r>
        <w:br/>
        <w:t xml:space="preserve">        for (int val : X) cout &lt;&lt; val &lt;&lt; " ";</w:t>
      </w:r>
      <w:r>
        <w:br/>
        <w:t xml:space="preserve">        cout &lt;&lt; endl;</w:t>
      </w:r>
      <w:r>
        <w:br/>
        <w:t xml:space="preserve">        return;</w:t>
      </w:r>
      <w:r>
        <w:br/>
        <w:t xml:space="preserve">    }</w:t>
      </w:r>
      <w:r>
        <w:br/>
        <w:t xml:space="preserve">    for (int v = 1; v &lt;= N; v++) {</w:t>
      </w:r>
      <w:r>
        <w:br/>
      </w:r>
      <w:r>
        <w:lastRenderedPageBreak/>
        <w:t xml:space="preserve">        if (!da_dung[v]) {</w:t>
      </w:r>
      <w:r>
        <w:br/>
        <w:t xml:space="preserve">            X[k] = v;</w:t>
      </w:r>
      <w:r>
        <w:br/>
        <w:t xml:space="preserve">            da_dung[v] = true;</w:t>
      </w:r>
      <w:r>
        <w:br/>
        <w:t xml:space="preserve">            quay_lui(k + 1);</w:t>
      </w:r>
      <w:r>
        <w:br/>
        <w:t xml:space="preserve">            da_dung[v] = false; // Quay lui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  <w:t>int main() { quay_lui(0); return 0; }</w:t>
      </w:r>
    </w:p>
    <w:p w14:paraId="5DB251B3" w14:textId="77777777" w:rsidR="006707E6" w:rsidRDefault="00000000">
      <w:pPr>
        <w:pStyle w:val="ListBullet"/>
      </w:pPr>
      <w:r>
        <w:t>Mã nguồn Python:</w:t>
      </w:r>
    </w:p>
    <w:p w14:paraId="1CF533CB" w14:textId="77777777" w:rsidR="006707E6" w:rsidRDefault="00000000">
      <w:pPr>
        <w:pStyle w:val="CodeBlock"/>
        <w:rPr>
          <w:rFonts w:hint="eastAsia"/>
        </w:rPr>
      </w:pPr>
      <w:r>
        <w:t># Python: Sinh hoán vị</w:t>
      </w:r>
      <w:r>
        <w:br/>
        <w:t>def quay_lui(k, N, X, da_dung):</w:t>
      </w:r>
      <w:r>
        <w:br/>
        <w:t xml:space="preserve">    if k == N:</w:t>
      </w:r>
      <w:r>
        <w:br/>
        <w:t xml:space="preserve">        print(X)</w:t>
      </w:r>
      <w:r>
        <w:br/>
        <w:t xml:space="preserve">        return</w:t>
      </w:r>
      <w:r>
        <w:br/>
        <w:t xml:space="preserve">    for v in range(1, N + 1):</w:t>
      </w:r>
      <w:r>
        <w:br/>
        <w:t xml:space="preserve">        if not da_dung[v]:</w:t>
      </w:r>
      <w:r>
        <w:br/>
        <w:t xml:space="preserve">            X[k] = v</w:t>
      </w:r>
      <w:r>
        <w:br/>
        <w:t xml:space="preserve">            da_dung[v] = True</w:t>
      </w:r>
      <w:r>
        <w:br/>
        <w:t xml:space="preserve">            quay_lui(k + 1, N, X, da_dung)</w:t>
      </w:r>
      <w:r>
        <w:br/>
        <w:t xml:space="preserve">            da_dung[v] = False</w:t>
      </w:r>
      <w:r>
        <w:br/>
      </w:r>
      <w:r>
        <w:br/>
        <w:t>N = 3</w:t>
      </w:r>
      <w:r>
        <w:br/>
        <w:t>quay_lui(0, N, [0]*N, [False]*(N+1))</w:t>
      </w:r>
    </w:p>
    <w:p w14:paraId="05D0BE94" w14:textId="77777777" w:rsidR="006707E6" w:rsidRDefault="00000000">
      <w:pPr>
        <w:pStyle w:val="Heading2"/>
      </w:pPr>
      <w:r>
        <w:t>2.3. Bài toán N Quân Hậu (N-Queens)</w:t>
      </w:r>
    </w:p>
    <w:p w14:paraId="342BE059" w14:textId="77777777" w:rsidR="006707E6" w:rsidRDefault="00000000">
      <w:r>
        <w:rPr>
          <w:b/>
        </w:rPr>
        <w:t xml:space="preserve">Ý tưởng: </w:t>
      </w:r>
      <w:r>
        <w:t>Đặt N quân hậu lên bàn cờ N x N sao cho không có 2 quân hậu nào ăn nhau.</w:t>
      </w:r>
    </w:p>
    <w:p w14:paraId="124A9319" w14:textId="77777777" w:rsidR="006707E6" w:rsidRDefault="00000000">
      <w:pPr>
        <w:pStyle w:val="ListBullet"/>
      </w:pPr>
      <w:r>
        <w:t>Mã nguồn C++:</w:t>
      </w:r>
    </w:p>
    <w:p w14:paraId="51F9D49D" w14:textId="77777777" w:rsidR="006707E6" w:rsidRDefault="00000000">
      <w:pPr>
        <w:pStyle w:val="CodeBlock"/>
        <w:rPr>
          <w:rFonts w:hint="eastAsia"/>
        </w:rPr>
      </w:pPr>
      <w:r>
        <w:t>// C++: N Quân Hậu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N = 4;</w:t>
      </w:r>
      <w:r>
        <w:br/>
        <w:t>vector&lt;int&gt; cot(N, 0), cheo1(2*N, 0), cheo2(2*N, 0);</w:t>
      </w:r>
      <w:r>
        <w:br/>
      </w:r>
      <w:r>
        <w:br/>
        <w:t>void quay_lui(int r) {</w:t>
      </w:r>
      <w:r>
        <w:br/>
        <w:t xml:space="preserve">    if (r == N) { cout &lt;&lt; "Tim thay 1 cach dat\n"; return; }</w:t>
      </w:r>
      <w:r>
        <w:br/>
        <w:t xml:space="preserve">    for (int c = 0; c &lt; N; c++) {</w:t>
      </w:r>
      <w:r>
        <w:br/>
        <w:t xml:space="preserve">        if (!cot[c] &amp;&amp; !cheo1[r + c] &amp;&amp; !cheo2[r - c + N]) {</w:t>
      </w:r>
      <w:r>
        <w:br/>
        <w:t xml:space="preserve">            cot[c] = cheo1[r + c] = cheo2[r - c + N] = 1;</w:t>
      </w:r>
      <w:r>
        <w:br/>
        <w:t xml:space="preserve">            quay_lui(r + 1);</w:t>
      </w:r>
      <w:r>
        <w:br/>
        <w:t xml:space="preserve">            cot[c] = cheo1[r + c] = cheo2[r - c + N] = 0;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  <w:t>int main() { quay_lui(0); return 0; }</w:t>
      </w:r>
    </w:p>
    <w:p w14:paraId="785E5D27" w14:textId="77777777" w:rsidR="006707E6" w:rsidRDefault="00000000">
      <w:pPr>
        <w:pStyle w:val="ListBullet"/>
      </w:pPr>
      <w:r>
        <w:t>Mã nguồn Python:</w:t>
      </w:r>
    </w:p>
    <w:p w14:paraId="5728A45E" w14:textId="77777777" w:rsidR="006707E6" w:rsidRDefault="00000000">
      <w:pPr>
        <w:pStyle w:val="CodeBlock"/>
        <w:rPr>
          <w:rFonts w:hint="eastAsia"/>
        </w:rPr>
      </w:pPr>
      <w:r>
        <w:lastRenderedPageBreak/>
        <w:t># Python: N Quân Hậu</w:t>
      </w:r>
      <w:r>
        <w:br/>
        <w:t>def quay_lui(r, N, cot, cheo1, cheo2):</w:t>
      </w:r>
      <w:r>
        <w:br/>
        <w:t xml:space="preserve">    if r == N:</w:t>
      </w:r>
      <w:r>
        <w:br/>
        <w:t xml:space="preserve">        print("Tìm thấy 1 cách đặt")</w:t>
      </w:r>
      <w:r>
        <w:br/>
        <w:t xml:space="preserve">        return</w:t>
      </w:r>
      <w:r>
        <w:br/>
        <w:t xml:space="preserve">    for c in range(N):</w:t>
      </w:r>
      <w:r>
        <w:br/>
        <w:t xml:space="preserve">        if not cot[c] and not cheo1[r + c] and not cheo2[r - c + N]:</w:t>
      </w:r>
      <w:r>
        <w:br/>
        <w:t xml:space="preserve">            cot[c] = cheo1[r + c] = cheo2[r - c + N] = True</w:t>
      </w:r>
      <w:r>
        <w:br/>
        <w:t xml:space="preserve">            quay_lui(r + 1, N, cot, cheo1, cheo2)</w:t>
      </w:r>
      <w:r>
        <w:br/>
        <w:t xml:space="preserve">            cot[c] = cheo1[r + c] = cheo2[r - c + N] = False</w:t>
      </w:r>
      <w:r>
        <w:br/>
      </w:r>
      <w:r>
        <w:br/>
        <w:t>N = 4</w:t>
      </w:r>
      <w:r>
        <w:br/>
        <w:t>quay_lui(0, N, [False]*N, [False]*(2*N), [False]*(2*N))</w:t>
      </w:r>
    </w:p>
    <w:p w14:paraId="4D368616" w14:textId="77777777" w:rsidR="006707E6" w:rsidRDefault="00000000">
      <w:pPr>
        <w:pStyle w:val="Heading2"/>
      </w:pPr>
      <w:r>
        <w:t>2.4. Bài toán Mã Đi Tuần (Knight's Tour)</w:t>
      </w:r>
    </w:p>
    <w:p w14:paraId="3FC2CEF6" w14:textId="77777777" w:rsidR="006707E6" w:rsidRDefault="00000000">
      <w:r>
        <w:rPr>
          <w:b/>
        </w:rPr>
        <w:t xml:space="preserve">Ý tưởng: </w:t>
      </w:r>
      <w:r>
        <w:t>Con mã đi qua tất cả các ô trên bàn cờ N x N, mỗi ô đúng 1 lần.</w:t>
      </w:r>
    </w:p>
    <w:p w14:paraId="2F8A8C75" w14:textId="77777777" w:rsidR="006707E6" w:rsidRDefault="00000000">
      <w:pPr>
        <w:pStyle w:val="ListBullet"/>
      </w:pPr>
      <w:r>
        <w:t>Mã nguồn C++:</w:t>
      </w:r>
    </w:p>
    <w:p w14:paraId="713B3D37" w14:textId="77777777" w:rsidR="006707E6" w:rsidRDefault="00000000">
      <w:pPr>
        <w:pStyle w:val="CodeBlock"/>
        <w:rPr>
          <w:rFonts w:hint="eastAsia"/>
        </w:rPr>
      </w:pPr>
      <w:r>
        <w:t>// C++: Mã đi tuần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N = 5;</w:t>
      </w:r>
      <w:r>
        <w:br/>
        <w:t>int dx[] = {2, 1, -1, -2, -2, -1, 1, 2};</w:t>
      </w:r>
      <w:r>
        <w:br/>
        <w:t>int dy[] = {1, 2, 2, 1, -1, -2, -2, -1};</w:t>
      </w:r>
      <w:r>
        <w:br/>
        <w:t>vector&lt;vector&lt;int&gt;&gt; ban_co(N, vector&lt;int&gt;(N, 0));</w:t>
      </w:r>
      <w:r>
        <w:br/>
      </w:r>
      <w:r>
        <w:br/>
        <w:t>bool quay_lui(int x, int y, int buoc) {</w:t>
      </w:r>
      <w:r>
        <w:br/>
        <w:t xml:space="preserve">    if (buoc == N * N) return true;</w:t>
      </w:r>
      <w:r>
        <w:br/>
        <w:t xml:space="preserve">    for (int i = 0; i &lt; 8; i++) {</w:t>
      </w:r>
      <w:r>
        <w:br/>
        <w:t xml:space="preserve">        int nx = x + dx[i], ny = y + dy[i];</w:t>
      </w:r>
      <w:r>
        <w:br/>
        <w:t xml:space="preserve">        if (nx&gt;=0 &amp;&amp; nx&lt;N &amp;&amp; ny&gt;=0 &amp;&amp; ny&lt;N &amp;&amp; ban_co[nx][ny] == 0) {</w:t>
      </w:r>
      <w:r>
        <w:br/>
        <w:t xml:space="preserve">            ban_co[nx][ny] = buoc + 1;</w:t>
      </w:r>
      <w:r>
        <w:br/>
        <w:t xml:space="preserve">            if (quay_lui(nx, ny, buoc + 1)) return true;</w:t>
      </w:r>
      <w:r>
        <w:br/>
        <w:t xml:space="preserve">            ban_co[nx][ny] = 0; // Quay lui</w:t>
      </w:r>
      <w:r>
        <w:br/>
        <w:t xml:space="preserve">        }</w:t>
      </w:r>
      <w:r>
        <w:br/>
        <w:t xml:space="preserve">    }</w:t>
      </w:r>
      <w:r>
        <w:br/>
        <w:t xml:space="preserve">    return false;</w:t>
      </w:r>
      <w:r>
        <w:br/>
        <w:t>}</w:t>
      </w:r>
      <w:r>
        <w:br/>
        <w:t>int main() { ban_co[0][0] = 1; quay_lui(0, 0, 1); return 0; }</w:t>
      </w:r>
    </w:p>
    <w:p w14:paraId="08A86996" w14:textId="77777777" w:rsidR="006707E6" w:rsidRDefault="00000000">
      <w:pPr>
        <w:pStyle w:val="ListBullet"/>
      </w:pPr>
      <w:r>
        <w:t>Mã nguồn Python:</w:t>
      </w:r>
    </w:p>
    <w:p w14:paraId="3FE743AF" w14:textId="77777777" w:rsidR="006707E6" w:rsidRDefault="00000000">
      <w:pPr>
        <w:pStyle w:val="CodeBlock"/>
        <w:rPr>
          <w:rFonts w:hint="eastAsia"/>
        </w:rPr>
      </w:pPr>
      <w:r>
        <w:t># Python: Mã đi tuần</w:t>
      </w:r>
      <w:r>
        <w:br/>
        <w:t>N = 5</w:t>
      </w:r>
      <w:r>
        <w:br/>
        <w:t>dx = [2, 1, -1, -2, -2, -1, 1, 2]</w:t>
      </w:r>
      <w:r>
        <w:br/>
        <w:t>dy = [1, 2, 2, 1, -1, -2, -2, -1]</w:t>
      </w:r>
      <w:r>
        <w:br/>
        <w:t>ban_co = [[0]*N for _ in range(N)]</w:t>
      </w:r>
      <w:r>
        <w:br/>
      </w:r>
      <w:r>
        <w:br/>
        <w:t>def quay_lui(x, y, buoc):</w:t>
      </w:r>
      <w:r>
        <w:br/>
        <w:t xml:space="preserve">    if buoc == N * N: return True</w:t>
      </w:r>
      <w:r>
        <w:br/>
      </w:r>
      <w:r>
        <w:lastRenderedPageBreak/>
        <w:t xml:space="preserve">    for i in range(8):</w:t>
      </w:r>
      <w:r>
        <w:br/>
        <w:t xml:space="preserve">        nx, ny = x + dx[i], y + dy[i]</w:t>
      </w:r>
      <w:r>
        <w:br/>
        <w:t xml:space="preserve">        if 0 &lt;= nx &lt; N and 0 &lt;= ny &lt; N and ban_co[nx][ny] == 0:</w:t>
      </w:r>
      <w:r>
        <w:br/>
        <w:t xml:space="preserve">            ban_co[nx][ny] = buoc + 1</w:t>
      </w:r>
      <w:r>
        <w:br/>
        <w:t xml:space="preserve">            if quay_lui(nx, ny, buoc + 1): return True</w:t>
      </w:r>
      <w:r>
        <w:br/>
        <w:t xml:space="preserve">            ban_co[nx][ny] = 0</w:t>
      </w:r>
      <w:r>
        <w:br/>
        <w:t xml:space="preserve">    return False</w:t>
      </w:r>
      <w:r>
        <w:br/>
      </w:r>
      <w:r>
        <w:br/>
        <w:t>ban_co[0][0] = 1</w:t>
      </w:r>
      <w:r>
        <w:br/>
        <w:t>quay_lui(0, 0, 1)</w:t>
      </w:r>
    </w:p>
    <w:p w14:paraId="261C6026" w14:textId="77777777" w:rsidR="006707E6" w:rsidRDefault="00000000">
      <w:pPr>
        <w:pStyle w:val="Heading2"/>
      </w:pPr>
      <w:r>
        <w:t>2.5. Giải ô số Sudoku</w:t>
      </w:r>
    </w:p>
    <w:p w14:paraId="29A167E6" w14:textId="77777777" w:rsidR="006707E6" w:rsidRDefault="00000000">
      <w:r>
        <w:rPr>
          <w:b/>
        </w:rPr>
        <w:t xml:space="preserve">Ý tưởng: </w:t>
      </w:r>
      <w:r>
        <w:t>Điền số từ 1..9 vào ô trống sao cho không lặp theo hàng, cột và khối 3x3.</w:t>
      </w:r>
    </w:p>
    <w:p w14:paraId="301BB115" w14:textId="77777777" w:rsidR="006707E6" w:rsidRDefault="00000000">
      <w:pPr>
        <w:pStyle w:val="ListBullet"/>
      </w:pPr>
      <w:r>
        <w:t>Mã nguồn C++:</w:t>
      </w:r>
    </w:p>
    <w:p w14:paraId="316533E5" w14:textId="77777777" w:rsidR="006707E6" w:rsidRDefault="00000000">
      <w:pPr>
        <w:pStyle w:val="CodeBlock"/>
        <w:rPr>
          <w:rFonts w:hint="eastAsia"/>
        </w:rPr>
      </w:pPr>
      <w:r>
        <w:t>// C++: Trích đoạn kiểm tra Sudoku</w:t>
      </w:r>
      <w:r>
        <w:br/>
        <w:t>bool hop_le(int b[9][9], int r, int c, int val) {</w:t>
      </w:r>
      <w:r>
        <w:br/>
        <w:t xml:space="preserve">    for (int i = 0; i &lt; 9; i++) {</w:t>
      </w:r>
      <w:r>
        <w:br/>
        <w:t xml:space="preserve">        if (b[r][i] == val || b[i][c] == val) return false;</w:t>
      </w:r>
      <w:r>
        <w:br/>
        <w:t xml:space="preserve">        if (b[3*(r/3) + i/3][3*(c/3) + i%3] == val) return false;</w:t>
      </w:r>
      <w:r>
        <w:br/>
        <w:t xml:space="preserve">    }</w:t>
      </w:r>
      <w:r>
        <w:br/>
        <w:t xml:space="preserve">    return true;</w:t>
      </w:r>
      <w:r>
        <w:br/>
        <w:t>}</w:t>
      </w:r>
    </w:p>
    <w:p w14:paraId="128493B0" w14:textId="77777777" w:rsidR="006707E6" w:rsidRDefault="00000000">
      <w:pPr>
        <w:pStyle w:val="ListBullet"/>
      </w:pPr>
      <w:r>
        <w:t>Mã nguồn Python:</w:t>
      </w:r>
    </w:p>
    <w:p w14:paraId="032282F6" w14:textId="77777777" w:rsidR="006707E6" w:rsidRDefault="00000000">
      <w:pPr>
        <w:pStyle w:val="CodeBlock"/>
        <w:rPr>
          <w:rFonts w:hint="eastAsia"/>
        </w:rPr>
      </w:pPr>
      <w:r>
        <w:t># Python: Trích đoạn kiểm tra Sudoku</w:t>
      </w:r>
      <w:r>
        <w:br/>
        <w:t>def hop_le(board, r, c, val):</w:t>
      </w:r>
      <w:r>
        <w:br/>
        <w:t xml:space="preserve">    for i in range(9):</w:t>
      </w:r>
      <w:r>
        <w:br/>
        <w:t xml:space="preserve">        if board[r][i] == val or board[i][c] == val: return False</w:t>
      </w:r>
      <w:r>
        <w:br/>
        <w:t xml:space="preserve">        if board[3*(r//3) + i//3][3*(c//3) + i%3] == val: return False</w:t>
      </w:r>
      <w:r>
        <w:br/>
        <w:t xml:space="preserve">    return True</w:t>
      </w:r>
    </w:p>
    <w:p w14:paraId="5E06B76F" w14:textId="19EEFE6A" w:rsidR="006707E6" w:rsidRDefault="00000000">
      <w:pPr>
        <w:pStyle w:val="Heading1"/>
      </w:pPr>
      <w:r>
        <w:t>3. 5 Ví Dụ Thực Tế Dễ Hiểu Gần Gũi</w:t>
      </w:r>
    </w:p>
    <w:p w14:paraId="42B813A3" w14:textId="77777777" w:rsidR="006707E6" w:rsidRDefault="00000000">
      <w:pPr>
        <w:pStyle w:val="Heading2"/>
      </w:pPr>
      <w:r>
        <w:t>3.1. Chọn Quà Trong Phạm Vi Ngân Sách (Knapsack)</w:t>
      </w:r>
    </w:p>
    <w:p w14:paraId="2AD63DCA" w14:textId="77777777" w:rsidR="006707E6" w:rsidRDefault="00000000">
      <w:r>
        <w:rPr>
          <w:b/>
        </w:rPr>
        <w:t xml:space="preserve">Mô tả thực tế: </w:t>
      </w:r>
      <w:r>
        <w:t>Cho N món quà có giá tiền khác nhau. Hãy chọn danh sách quà sao cho tổng tiền không vượt quá số tiền mẹ cho.</w:t>
      </w:r>
    </w:p>
    <w:p w14:paraId="780D4599" w14:textId="77777777" w:rsidR="006707E6" w:rsidRDefault="00000000">
      <w:pPr>
        <w:pStyle w:val="ListBullet"/>
      </w:pPr>
      <w:r>
        <w:t>Mã nguồn C++:</w:t>
      </w:r>
    </w:p>
    <w:p w14:paraId="3033E8E8" w14:textId="77777777" w:rsidR="006707E6" w:rsidRDefault="00000000">
      <w:pPr>
        <w:pStyle w:val="CodeBlock"/>
        <w:rPr>
          <w:rFonts w:hint="eastAsia"/>
        </w:rPr>
      </w:pPr>
      <w:r>
        <w:t>// C++: Chọn quà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vector&lt;int&gt; gia = {20, 30, 50, 10};</w:t>
      </w:r>
      <w:r>
        <w:br/>
        <w:t>int ngan_sach = 60, N = 4;</w:t>
      </w:r>
      <w:r>
        <w:br/>
      </w:r>
      <w:r>
        <w:br/>
      </w:r>
      <w:r>
        <w:lastRenderedPageBreak/>
        <w:t>void chon_qua(int k, int tong_tien, vector&lt;int&gt;&amp; chon) {</w:t>
      </w:r>
      <w:r>
        <w:br/>
        <w:t xml:space="preserve">    if (tong_tien &gt; ngan_sach) return; // Cắt nhánh</w:t>
      </w:r>
      <w:r>
        <w:br/>
        <w:t xml:space="preserve">    if (k == N) {</w:t>
      </w:r>
      <w:r>
        <w:br/>
        <w:t xml:space="preserve">        cout &lt;&lt; "Cach chon qua: ";</w:t>
      </w:r>
      <w:r>
        <w:br/>
        <w:t xml:space="preserve">        for (int i = 0; i &lt; N; i++) if (chon[i]) cout &lt;&lt; gia[i] &lt;&lt; "k ";</w:t>
      </w:r>
      <w:r>
        <w:br/>
        <w:t xml:space="preserve">        cout &lt;&lt; " | Tong: " &lt;&lt; tong_tien &lt;&lt; "k\n";</w:t>
      </w:r>
      <w:r>
        <w:br/>
        <w:t xml:space="preserve">        return;</w:t>
      </w:r>
      <w:r>
        <w:br/>
        <w:t xml:space="preserve">    }</w:t>
      </w:r>
      <w:r>
        <w:br/>
        <w:t xml:space="preserve">    chon[k] = 1; chon_qua(k + 1, tong_tien + gia[k], chon); // Chọn</w:t>
      </w:r>
      <w:r>
        <w:br/>
        <w:t xml:space="preserve">    chon[k] = 0; chon_qua(k + 1, tong_tien, chon);          // Không chọn</w:t>
      </w:r>
      <w:r>
        <w:br/>
        <w:t>}</w:t>
      </w:r>
      <w:r>
        <w:br/>
        <w:t>int main() { vector&lt;int&gt; chon(N, 0); chon_qua(0, 0, chon); return 0; }</w:t>
      </w:r>
    </w:p>
    <w:p w14:paraId="527ADC87" w14:textId="77777777" w:rsidR="006707E6" w:rsidRDefault="00000000">
      <w:pPr>
        <w:pStyle w:val="ListBullet"/>
      </w:pPr>
      <w:r>
        <w:t>Mã nguồn Python:</w:t>
      </w:r>
    </w:p>
    <w:p w14:paraId="4E6B157D" w14:textId="77777777" w:rsidR="006707E6" w:rsidRDefault="00000000">
      <w:pPr>
        <w:pStyle w:val="CodeBlock"/>
        <w:rPr>
          <w:rFonts w:hint="eastAsia"/>
        </w:rPr>
      </w:pPr>
      <w:r>
        <w:t># Python: Chọn quà</w:t>
      </w:r>
      <w:r>
        <w:br/>
        <w:t>gia = [20, 30, 50, 10]</w:t>
      </w:r>
      <w:r>
        <w:br/>
        <w:t>ngan_sach = 60</w:t>
      </w:r>
      <w:r>
        <w:br/>
        <w:t>N = len(gia)</w:t>
      </w:r>
      <w:r>
        <w:br/>
      </w:r>
      <w:r>
        <w:br/>
        <w:t>def chon_qua(k, tong_tien, chon):</w:t>
      </w:r>
      <w:r>
        <w:br/>
        <w:t xml:space="preserve">    if tong_tien &gt; ngan_sach: return</w:t>
      </w:r>
      <w:r>
        <w:br/>
        <w:t xml:space="preserve">    if k == N:</w:t>
      </w:r>
      <w:r>
        <w:br/>
        <w:t xml:space="preserve">        res = [gia[i] for i in range(N) if chon[i]]</w:t>
      </w:r>
      <w:r>
        <w:br/>
        <w:t xml:space="preserve">        print("Cách chọn:", res, "| Tổng:", tong_tien)</w:t>
      </w:r>
      <w:r>
        <w:br/>
        <w:t xml:space="preserve">        return</w:t>
      </w:r>
      <w:r>
        <w:br/>
        <w:t xml:space="preserve">    chon[k] = 1; chon_qua(k + 1, tong_tien + gia[k], chon)</w:t>
      </w:r>
      <w:r>
        <w:br/>
        <w:t xml:space="preserve">    chon[k] = 0; chon_qua(k + 1, tong_tien, chon)</w:t>
      </w:r>
      <w:r>
        <w:br/>
      </w:r>
      <w:r>
        <w:br/>
        <w:t>chon_qua(0, 0, [0]*N)</w:t>
      </w:r>
    </w:p>
    <w:p w14:paraId="7D242C35" w14:textId="77777777" w:rsidR="006707E6" w:rsidRDefault="00000000">
      <w:pPr>
        <w:pStyle w:val="Heading2"/>
      </w:pPr>
      <w:r>
        <w:t>3.2. Lập Lịch Trực Tuần Cho Học Sinh (Scheduling)</w:t>
      </w:r>
    </w:p>
    <w:p w14:paraId="6FC0D840" w14:textId="77777777" w:rsidR="006707E6" w:rsidRDefault="00000000">
      <w:r>
        <w:rPr>
          <w:b/>
        </w:rPr>
        <w:t xml:space="preserve">Mô tả thực tế: </w:t>
      </w:r>
      <w:r>
        <w:t>Phân công N học sinh trực nhật 7 ngày trong tuần sao cho không bạn nào phải trực 2 ngày liên tiếp.</w:t>
      </w:r>
    </w:p>
    <w:p w14:paraId="5434F7C6" w14:textId="77777777" w:rsidR="006707E6" w:rsidRDefault="00000000">
      <w:pPr>
        <w:pStyle w:val="ListBullet"/>
      </w:pPr>
      <w:r>
        <w:t>Mã nguồn C++:</w:t>
      </w:r>
    </w:p>
    <w:p w14:paraId="0F124FC2" w14:textId="77777777" w:rsidR="006707E6" w:rsidRDefault="00000000">
      <w:pPr>
        <w:pStyle w:val="CodeBlock"/>
        <w:rPr>
          <w:rFonts w:hint="eastAsia"/>
        </w:rPr>
      </w:pPr>
      <w:r>
        <w:t>// C++: Lập lịch trực tuần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SO_NGAY = 5, SO_HS = 3;</w:t>
      </w:r>
      <w:r>
        <w:br/>
        <w:t>vector&lt;int&gt; lich(SO_NGAY);</w:t>
      </w:r>
      <w:r>
        <w:br/>
      </w:r>
      <w:r>
        <w:br/>
        <w:t>void xep_lich(int ngay) {</w:t>
      </w:r>
      <w:r>
        <w:br/>
        <w:t xml:space="preserve">    if (ngay == SO_NGAY) {</w:t>
      </w:r>
      <w:r>
        <w:br/>
        <w:t xml:space="preserve">        for (int hs : lich) cout &lt;&lt; "HS" &lt;&lt; hs &lt;&lt; " ";</w:t>
      </w:r>
      <w:r>
        <w:br/>
        <w:t xml:space="preserve">        cout &lt;&lt; endl;</w:t>
      </w:r>
      <w:r>
        <w:br/>
        <w:t xml:space="preserve">        return;</w:t>
      </w:r>
      <w:r>
        <w:br/>
        <w:t xml:space="preserve">    }</w:t>
      </w:r>
      <w:r>
        <w:br/>
        <w:t xml:space="preserve">    for (int hs = 1; hs &lt;= SO_HS; hs++) {</w:t>
      </w:r>
      <w:r>
        <w:br/>
      </w:r>
      <w:r>
        <w:lastRenderedPageBreak/>
        <w:t xml:space="preserve">        if (ngay == 0 || lich[ngay - 1] != hs) { // Không trực 2 ngày liên tiếp</w:t>
      </w:r>
      <w:r>
        <w:br/>
        <w:t xml:space="preserve">            lich[ngay] = hs;</w:t>
      </w:r>
      <w:r>
        <w:br/>
        <w:t xml:space="preserve">            xep_lich(ngay + 1);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  <w:t>int main() { xep_lich(0); return 0; }</w:t>
      </w:r>
    </w:p>
    <w:p w14:paraId="4C8A7D5F" w14:textId="77777777" w:rsidR="006707E6" w:rsidRDefault="00000000">
      <w:pPr>
        <w:pStyle w:val="ListBullet"/>
      </w:pPr>
      <w:r>
        <w:t>Mã nguồn Python:</w:t>
      </w:r>
    </w:p>
    <w:p w14:paraId="77F892AE" w14:textId="77777777" w:rsidR="006707E6" w:rsidRDefault="00000000">
      <w:pPr>
        <w:pStyle w:val="CodeBlock"/>
        <w:rPr>
          <w:rFonts w:hint="eastAsia"/>
        </w:rPr>
      </w:pPr>
      <w:r>
        <w:t># Python: Lập lịch trực tuần</w:t>
      </w:r>
      <w:r>
        <w:br/>
        <w:t>SO_NGAY, SO_HS = 5, 3</w:t>
      </w:r>
      <w:r>
        <w:br/>
        <w:t>lich = [0] * SO_NGAY</w:t>
      </w:r>
      <w:r>
        <w:br/>
      </w:r>
      <w:r>
        <w:br/>
        <w:t>def xep_lich(ngay):</w:t>
      </w:r>
      <w:r>
        <w:br/>
        <w:t xml:space="preserve">    if ngay == SO_NGAY:</w:t>
      </w:r>
      <w:r>
        <w:br/>
        <w:t xml:space="preserve">        print("Lịch:", lich)</w:t>
      </w:r>
      <w:r>
        <w:br/>
        <w:t xml:space="preserve">        return</w:t>
      </w:r>
      <w:r>
        <w:br/>
        <w:t xml:space="preserve">    for hs in range(1, SO_HS + 1):</w:t>
      </w:r>
      <w:r>
        <w:br/>
        <w:t xml:space="preserve">        if ngay == 0 or lich[ngay - 1] != hs:</w:t>
      </w:r>
      <w:r>
        <w:br/>
        <w:t xml:space="preserve">            lich[ngay] = hs</w:t>
      </w:r>
      <w:r>
        <w:br/>
        <w:t xml:space="preserve">            xep_lich(ngay + 1)</w:t>
      </w:r>
      <w:r>
        <w:br/>
      </w:r>
      <w:r>
        <w:br/>
        <w:t>xep_lich(0)</w:t>
      </w:r>
    </w:p>
    <w:p w14:paraId="16201001" w14:textId="77777777" w:rsidR="006707E6" w:rsidRDefault="00000000">
      <w:pPr>
        <w:pStyle w:val="Heading2"/>
      </w:pPr>
      <w:r>
        <w:t>3.3. Tìm Đường Đi Trong Mê Cung (Maze Escape)</w:t>
      </w:r>
    </w:p>
    <w:p w14:paraId="6712B454" w14:textId="77777777" w:rsidR="006707E6" w:rsidRDefault="00000000">
      <w:r>
        <w:rPr>
          <w:b/>
        </w:rPr>
        <w:t xml:space="preserve">Mô tả thực tế: </w:t>
      </w:r>
      <w:r>
        <w:t>Giúp học sinh tìm đường từ lối vào (0,0) đến lối ra (N-1, M-1) của một mê cung dạng lưới.</w:t>
      </w:r>
    </w:p>
    <w:p w14:paraId="539CDCAC" w14:textId="77777777" w:rsidR="006707E6" w:rsidRDefault="00000000">
      <w:pPr>
        <w:pStyle w:val="ListBullet"/>
      </w:pPr>
      <w:r>
        <w:t>Mã nguồn C++:</w:t>
      </w:r>
    </w:p>
    <w:p w14:paraId="43CA8A60" w14:textId="77777777" w:rsidR="006707E6" w:rsidRDefault="00000000">
      <w:pPr>
        <w:pStyle w:val="CodeBlock"/>
        <w:rPr>
          <w:rFonts w:hint="eastAsia"/>
        </w:rPr>
      </w:pPr>
      <w:r>
        <w:t>// C++: Tìm đường mê cung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N = 3, M = 3;</w:t>
      </w:r>
      <w:r>
        <w:br/>
        <w:t>int me_cung[3][3] = {{0, 1, 0}, {0, 0, 0}, {1, 0, 0}};</w:t>
      </w:r>
      <w:r>
        <w:br/>
        <w:t>int dx[] = {1, 0}, dy[] = {0, 1}; // Chỉ đi Xuống và Sang Phải</w:t>
      </w:r>
      <w:r>
        <w:br/>
      </w:r>
      <w:r>
        <w:br/>
        <w:t>bool tim_duong(int x, int y) {</w:t>
      </w:r>
      <w:r>
        <w:br/>
        <w:t xml:space="preserve">    if (x == N - 1 &amp;&amp; y == M - 1) { cout &lt;&lt; "(" &lt;&lt; x &lt;&lt; "," &lt;&lt; y &lt;&lt; ")\n"; return true; }</w:t>
      </w:r>
      <w:r>
        <w:br/>
        <w:t xml:space="preserve">    for (int i = 0; i &lt; 2; i++) {</w:t>
      </w:r>
      <w:r>
        <w:br/>
        <w:t xml:space="preserve">        int nx = x + dx[i], ny = y + dy[i];</w:t>
      </w:r>
      <w:r>
        <w:br/>
        <w:t xml:space="preserve">        if (nx &lt; N &amp;&amp; ny &lt; M &amp;&amp; me_cung[nx][ny] == 0) {</w:t>
      </w:r>
      <w:r>
        <w:br/>
        <w:t xml:space="preserve">            if (tim_duong(nx, ny)) { cout &lt;&lt; "&lt;- (" &lt;&lt; x &lt;&lt; "," &lt;&lt; y &lt;&lt; ") "; return true; }</w:t>
      </w:r>
      <w:r>
        <w:br/>
        <w:t xml:space="preserve">        }</w:t>
      </w:r>
      <w:r>
        <w:br/>
        <w:t xml:space="preserve">    }</w:t>
      </w:r>
      <w:r>
        <w:br/>
        <w:t xml:space="preserve">    return false;</w:t>
      </w:r>
      <w:r>
        <w:br/>
        <w:t>}</w:t>
      </w:r>
      <w:r>
        <w:br/>
        <w:t>int main() { tim_duong(0, 0); return 0; }</w:t>
      </w:r>
    </w:p>
    <w:p w14:paraId="4C2B6130" w14:textId="77777777" w:rsidR="006707E6" w:rsidRDefault="00000000">
      <w:pPr>
        <w:pStyle w:val="ListBullet"/>
      </w:pPr>
      <w:r>
        <w:lastRenderedPageBreak/>
        <w:t>Mã nguồn Python:</w:t>
      </w:r>
    </w:p>
    <w:p w14:paraId="373C3FE3" w14:textId="77777777" w:rsidR="006707E6" w:rsidRDefault="00000000">
      <w:pPr>
        <w:pStyle w:val="CodeBlock"/>
        <w:rPr>
          <w:rFonts w:hint="eastAsia"/>
        </w:rPr>
      </w:pPr>
      <w:r>
        <w:t># Python: Tìm đường mê cung</w:t>
      </w:r>
      <w:r>
        <w:br/>
        <w:t>N, M = 3, 3</w:t>
      </w:r>
      <w:r>
        <w:br/>
        <w:t>me_cung = [[0, 1, 0], [0, 0, 0], [1, 0, 0]]</w:t>
      </w:r>
      <w:r>
        <w:br/>
      </w:r>
      <w:r>
        <w:br/>
        <w:t>def tim_duong(x, y, duong_di):</w:t>
      </w:r>
      <w:r>
        <w:br/>
        <w:t xml:space="preserve">    if x == N - 1 and y == M - 1:</w:t>
      </w:r>
      <w:r>
        <w:br/>
        <w:t xml:space="preserve">        print("Đường thoát mê cung:", duong_di + [(x, y)])</w:t>
      </w:r>
      <w:r>
        <w:br/>
        <w:t xml:space="preserve">        return True</w:t>
      </w:r>
      <w:r>
        <w:br/>
        <w:t xml:space="preserve">    for dx, dy in [(1, 0), (0, 1)]:</w:t>
      </w:r>
      <w:r>
        <w:br/>
        <w:t xml:space="preserve">        nx, ny = x + dx, y + dy</w:t>
      </w:r>
      <w:r>
        <w:br/>
        <w:t xml:space="preserve">        if nx &lt; N and ny &lt; M and me_cung[nx][ny] == 0:</w:t>
      </w:r>
      <w:r>
        <w:br/>
        <w:t xml:space="preserve">            if tim_duong(nx, ny, duong_di + [(x, y)]): return True</w:t>
      </w:r>
      <w:r>
        <w:br/>
        <w:t xml:space="preserve">    return False</w:t>
      </w:r>
      <w:r>
        <w:br/>
      </w:r>
      <w:r>
        <w:br/>
        <w:t>tim_duong(0, 0, [])</w:t>
      </w:r>
    </w:p>
    <w:p w14:paraId="1D6BABF4" w14:textId="77777777" w:rsidR="006707E6" w:rsidRDefault="00000000">
      <w:pPr>
        <w:pStyle w:val="Heading2"/>
      </w:pPr>
      <w:r>
        <w:t>3.4. Ghép Đội Thi Đấu Học Sinh (Pair Matching)</w:t>
      </w:r>
    </w:p>
    <w:p w14:paraId="46B063DE" w14:textId="77777777" w:rsidR="006707E6" w:rsidRDefault="00000000">
      <w:r>
        <w:rPr>
          <w:b/>
        </w:rPr>
        <w:t xml:space="preserve">Mô tả thực tế: </w:t>
      </w:r>
      <w:r>
        <w:t>Chia N học sinh thành các cặp 2 người để làm bài tập nhóm.</w:t>
      </w:r>
    </w:p>
    <w:p w14:paraId="77F40646" w14:textId="77777777" w:rsidR="006707E6" w:rsidRDefault="00000000">
      <w:pPr>
        <w:pStyle w:val="ListBullet"/>
      </w:pPr>
      <w:r>
        <w:t>Mã nguồn C++:</w:t>
      </w:r>
    </w:p>
    <w:p w14:paraId="67A1A855" w14:textId="77777777" w:rsidR="006707E6" w:rsidRDefault="00000000">
      <w:pPr>
        <w:pStyle w:val="CodeBlock"/>
        <w:rPr>
          <w:rFonts w:hint="eastAsia"/>
        </w:rPr>
      </w:pPr>
      <w:r>
        <w:t>// C++: Ghép cặp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int N = 4;</w:t>
      </w:r>
      <w:r>
        <w:br/>
        <w:t>vector&lt;bool&gt; da_ghep(N + 1, false);</w:t>
      </w:r>
      <w:r>
        <w:br/>
      </w:r>
      <w:r>
        <w:br/>
        <w:t>void ghep_cap(int dem) {</w:t>
      </w:r>
      <w:r>
        <w:br/>
        <w:t xml:space="preserve">    if (dem == N / 2) return;</w:t>
      </w:r>
      <w:r>
        <w:br/>
        <w:t xml:space="preserve">    int first = -1;</w:t>
      </w:r>
      <w:r>
        <w:br/>
        <w:t xml:space="preserve">    for (int i = 1; i &lt;= N; i++) if (!da_ghep[i]) { first = i; break; }</w:t>
      </w:r>
      <w:r>
        <w:br/>
        <w:t xml:space="preserve">    if (first == -1) return;</w:t>
      </w:r>
      <w:r>
        <w:br/>
      </w:r>
      <w:r>
        <w:br/>
        <w:t xml:space="preserve">    da_ghep[first] = true;</w:t>
      </w:r>
      <w:r>
        <w:br/>
        <w:t xml:space="preserve">    for (int j = first + 1; j &lt;= N; j++) {</w:t>
      </w:r>
      <w:r>
        <w:br/>
        <w:t xml:space="preserve">        if (!da_ghep[j]) {</w:t>
      </w:r>
      <w:r>
        <w:br/>
        <w:t xml:space="preserve">            da_ghep[j] = true;</w:t>
      </w:r>
      <w:r>
        <w:br/>
        <w:t xml:space="preserve">            cout &lt;&lt; "Ghep: (" &lt;&lt; first &lt;&lt; ", " &lt;&lt; j &lt;&lt; ")\n";</w:t>
      </w:r>
      <w:r>
        <w:br/>
        <w:t xml:space="preserve">            ghep_cap(dem + 1);</w:t>
      </w:r>
      <w:r>
        <w:br/>
        <w:t xml:space="preserve">            da_ghep[j] = false;</w:t>
      </w:r>
      <w:r>
        <w:br/>
        <w:t xml:space="preserve">        }</w:t>
      </w:r>
      <w:r>
        <w:br/>
        <w:t xml:space="preserve">    }</w:t>
      </w:r>
      <w:r>
        <w:br/>
        <w:t xml:space="preserve">    da_ghep[first] = false;</w:t>
      </w:r>
      <w:r>
        <w:br/>
        <w:t>}</w:t>
      </w:r>
      <w:r>
        <w:br/>
        <w:t>int main() { ghep_cap(0); return 0; }</w:t>
      </w:r>
    </w:p>
    <w:p w14:paraId="3FC3BD4A" w14:textId="77777777" w:rsidR="006707E6" w:rsidRDefault="00000000">
      <w:pPr>
        <w:pStyle w:val="ListBullet"/>
      </w:pPr>
      <w:r>
        <w:t>Mã nguồn Python:</w:t>
      </w:r>
    </w:p>
    <w:p w14:paraId="534195C0" w14:textId="77777777" w:rsidR="006707E6" w:rsidRDefault="00000000">
      <w:pPr>
        <w:pStyle w:val="CodeBlock"/>
        <w:rPr>
          <w:rFonts w:hint="eastAsia"/>
        </w:rPr>
      </w:pPr>
      <w:r>
        <w:lastRenderedPageBreak/>
        <w:t># Python: Ghép cặp</w:t>
      </w:r>
      <w:r>
        <w:br/>
        <w:t>N = 4</w:t>
      </w:r>
      <w:r>
        <w:br/>
        <w:t>da_ghep = [False] * (N + 1)</w:t>
      </w:r>
      <w:r>
        <w:br/>
      </w:r>
      <w:r>
        <w:br/>
        <w:t>def ghep_cap():</w:t>
      </w:r>
      <w:r>
        <w:br/>
        <w:t xml:space="preserve">    first = -1</w:t>
      </w:r>
      <w:r>
        <w:br/>
        <w:t xml:space="preserve">    for i in range(1, N + 1):</w:t>
      </w:r>
      <w:r>
        <w:br/>
        <w:t xml:space="preserve">        if not da_ghep[i]:</w:t>
      </w:r>
      <w:r>
        <w:br/>
        <w:t xml:space="preserve">            first = i; break</w:t>
      </w:r>
      <w:r>
        <w:br/>
        <w:t xml:space="preserve">    if first == -1:</w:t>
      </w:r>
      <w:r>
        <w:br/>
        <w:t xml:space="preserve">        print("--- Hoàn thành 1 cách ghép ---")</w:t>
      </w:r>
      <w:r>
        <w:br/>
        <w:t xml:space="preserve">        return</w:t>
      </w:r>
      <w:r>
        <w:br/>
      </w:r>
      <w:r>
        <w:br/>
        <w:t xml:space="preserve">    da_ghep[first] = True</w:t>
      </w:r>
      <w:r>
        <w:br/>
        <w:t xml:space="preserve">    for j in range(first + 1, N + 1):</w:t>
      </w:r>
      <w:r>
        <w:br/>
        <w:t xml:space="preserve">        if not da_ghep[j]:</w:t>
      </w:r>
      <w:r>
        <w:br/>
        <w:t xml:space="preserve">            da_ghep[j] = True</w:t>
      </w:r>
      <w:r>
        <w:br/>
        <w:t xml:space="preserve">            print(f"Ghép: ({first}, {j})")</w:t>
      </w:r>
      <w:r>
        <w:br/>
        <w:t xml:space="preserve">            ghep_cap()</w:t>
      </w:r>
      <w:r>
        <w:br/>
        <w:t xml:space="preserve">            da_ghep[j] = False</w:t>
      </w:r>
      <w:r>
        <w:br/>
        <w:t xml:space="preserve">    da_ghep[first] = False</w:t>
      </w:r>
      <w:r>
        <w:br/>
      </w:r>
      <w:r>
        <w:br/>
        <w:t>ghep_cap()</w:t>
      </w:r>
    </w:p>
    <w:p w14:paraId="161AC6BC" w14:textId="77777777" w:rsidR="006707E6" w:rsidRDefault="00000000">
      <w:pPr>
        <w:pStyle w:val="Heading2"/>
      </w:pPr>
      <w:r>
        <w:t>3.5. Đổi Tiền Xu Thối Lại Cho Khách (Coin Change)</w:t>
      </w:r>
    </w:p>
    <w:p w14:paraId="1C46E7ED" w14:textId="77777777" w:rsidR="006707E6" w:rsidRDefault="00000000">
      <w:r>
        <w:rPr>
          <w:b/>
        </w:rPr>
        <w:t xml:space="preserve">Mô tả thực tế: </w:t>
      </w:r>
      <w:r>
        <w:t>Tìm tất cả các cách đổi số tiền K bằng các mệnh giá xu có sẵn.</w:t>
      </w:r>
    </w:p>
    <w:p w14:paraId="673C2977" w14:textId="77777777" w:rsidR="006707E6" w:rsidRDefault="00000000">
      <w:pPr>
        <w:pStyle w:val="ListBullet"/>
      </w:pPr>
      <w:r>
        <w:t>Mã nguồn C++:</w:t>
      </w:r>
    </w:p>
    <w:p w14:paraId="0A0FA72E" w14:textId="77777777" w:rsidR="006707E6" w:rsidRDefault="00000000">
      <w:pPr>
        <w:pStyle w:val="CodeBlock"/>
        <w:rPr>
          <w:rFonts w:hint="eastAsia"/>
        </w:rPr>
      </w:pPr>
      <w:r>
        <w:t>// C++: Đổi tiền</w:t>
      </w:r>
      <w:r>
        <w:br/>
        <w:t>#include &lt;iostream&gt;</w:t>
      </w:r>
      <w:r>
        <w:br/>
        <w:t>#include &lt;vector&gt;</w:t>
      </w:r>
      <w:r>
        <w:br/>
        <w:t>using namespace std;</w:t>
      </w:r>
      <w:r>
        <w:br/>
      </w:r>
      <w:r>
        <w:br/>
        <w:t>vector&lt;int&gt; menh_gia = {10, 5, 2};</w:t>
      </w:r>
      <w:r>
        <w:br/>
        <w:t>int K = 12;</w:t>
      </w:r>
      <w:r>
        <w:br/>
      </w:r>
      <w:r>
        <w:br/>
        <w:t>void doi_tien(int idx, int tien_con_lai, vector&lt;int&gt;&amp; phan_phoi) {</w:t>
      </w:r>
      <w:r>
        <w:br/>
        <w:t xml:space="preserve">    if (tien_con_lai == 0) {</w:t>
      </w:r>
      <w:r>
        <w:br/>
        <w:t xml:space="preserve">        cout &lt;&lt; "Cach doi: ";</w:t>
      </w:r>
      <w:r>
        <w:br/>
        <w:t xml:space="preserve">        for (int i = 0; i &lt; menh_gia.size(); i++) </w:t>
      </w:r>
      <w:r>
        <w:br/>
        <w:t xml:space="preserve">            cout &lt;&lt; phan_phoi[i] &lt;&lt; " to " &lt;&lt; menh_gia[i] &lt;&lt; "k | ";</w:t>
      </w:r>
      <w:r>
        <w:br/>
        <w:t xml:space="preserve">        cout &lt;&lt; endl;</w:t>
      </w:r>
      <w:r>
        <w:br/>
        <w:t xml:space="preserve">        return;</w:t>
      </w:r>
      <w:r>
        <w:br/>
        <w:t xml:space="preserve">    }</w:t>
      </w:r>
      <w:r>
        <w:br/>
        <w:t xml:space="preserve">    if (idx == menh_gia.size() || tien_con_lai &lt; 0) return;</w:t>
      </w:r>
      <w:r>
        <w:br/>
      </w:r>
      <w:r>
        <w:br/>
        <w:t xml:space="preserve">    for (int so_to = 0; so_to * menh_gia[idx] &lt;= tien_con_lai; so_to++) {</w:t>
      </w:r>
      <w:r>
        <w:br/>
        <w:t xml:space="preserve">        phan_phoi[idx] = so_to;</w:t>
      </w:r>
      <w:r>
        <w:br/>
        <w:t xml:space="preserve">        doi_tien(idx + 1, tien_con_lai - so_to * menh_gia[idx], phan_phoi);</w:t>
      </w:r>
      <w:r>
        <w:br/>
        <w:t xml:space="preserve">        phan_phoi[idx] = 0; // Quay lui</w:t>
      </w:r>
      <w:r>
        <w:br/>
        <w:t xml:space="preserve">    }</w:t>
      </w:r>
      <w:r>
        <w:br/>
      </w:r>
      <w:r>
        <w:lastRenderedPageBreak/>
        <w:t>}</w:t>
      </w:r>
      <w:r>
        <w:br/>
        <w:t>int main() { vector&lt;int&gt; pp(3, 0); doi_tien(0, K, pp); return 0; }</w:t>
      </w:r>
    </w:p>
    <w:p w14:paraId="158D473C" w14:textId="77777777" w:rsidR="006707E6" w:rsidRDefault="00000000">
      <w:pPr>
        <w:pStyle w:val="ListBullet"/>
      </w:pPr>
      <w:r>
        <w:t>Mã nguồn Python:</w:t>
      </w:r>
    </w:p>
    <w:p w14:paraId="67F29320" w14:textId="77777777" w:rsidR="006707E6" w:rsidRDefault="00000000">
      <w:pPr>
        <w:pStyle w:val="CodeBlock"/>
        <w:rPr>
          <w:rFonts w:hint="eastAsia"/>
        </w:rPr>
      </w:pPr>
      <w:r>
        <w:t># Python: Đổi tiền</w:t>
      </w:r>
      <w:r>
        <w:br/>
        <w:t>menh_gia = [10, 5, 2]</w:t>
      </w:r>
      <w:r>
        <w:br/>
        <w:t>K = 12</w:t>
      </w:r>
      <w:r>
        <w:br/>
      </w:r>
      <w:r>
        <w:br/>
        <w:t>def doi_tien(idx, tien_con_lai, phan_phoi):</w:t>
      </w:r>
      <w:r>
        <w:br/>
        <w:t xml:space="preserve">    if tien_con_lai == 0:</w:t>
      </w:r>
      <w:r>
        <w:br/>
        <w:t xml:space="preserve">        print("Cách đổi:", dict(zip(menh_gia, phan_phoi)))</w:t>
      </w:r>
      <w:r>
        <w:br/>
        <w:t xml:space="preserve">        return</w:t>
      </w:r>
      <w:r>
        <w:br/>
        <w:t xml:space="preserve">    if idx == len(menh_gia) or tien_con_lai &lt; 0: return</w:t>
      </w:r>
      <w:r>
        <w:br/>
      </w:r>
      <w:r>
        <w:br/>
        <w:t xml:space="preserve">    for so_to in range(tien_con_lai // menh_gia[idx] + 1):</w:t>
      </w:r>
      <w:r>
        <w:br/>
        <w:t xml:space="preserve">        phan_phoi[idx] = so_to</w:t>
      </w:r>
      <w:r>
        <w:br/>
        <w:t xml:space="preserve">        doi_tien(idx + 1, tien_con_lai - so_to * menh_gia[idx], phan_phoi)</w:t>
      </w:r>
      <w:r>
        <w:br/>
        <w:t xml:space="preserve">        phan_phoi[idx] = 0</w:t>
      </w:r>
      <w:r>
        <w:br/>
      </w:r>
      <w:r>
        <w:br/>
        <w:t>doi_tien(0, K, [0]*len(menh_gia))</w:t>
      </w:r>
    </w:p>
    <w:sectPr w:rsidR="006707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232639">
    <w:abstractNumId w:val="8"/>
  </w:num>
  <w:num w:numId="2" w16cid:durableId="1988195791">
    <w:abstractNumId w:val="6"/>
  </w:num>
  <w:num w:numId="3" w16cid:durableId="223761060">
    <w:abstractNumId w:val="5"/>
  </w:num>
  <w:num w:numId="4" w16cid:durableId="145709970">
    <w:abstractNumId w:val="4"/>
  </w:num>
  <w:num w:numId="5" w16cid:durableId="1469468192">
    <w:abstractNumId w:val="7"/>
  </w:num>
  <w:num w:numId="6" w16cid:durableId="740256933">
    <w:abstractNumId w:val="3"/>
  </w:num>
  <w:num w:numId="7" w16cid:durableId="2018993811">
    <w:abstractNumId w:val="2"/>
  </w:num>
  <w:num w:numId="8" w16cid:durableId="124470501">
    <w:abstractNumId w:val="1"/>
  </w:num>
  <w:num w:numId="9" w16cid:durableId="154652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7E6"/>
    <w:rsid w:val="007E5D07"/>
    <w:rsid w:val="009E1C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A43F4"/>
  <w14:defaultImageDpi w14:val="300"/>
  <w15:docId w15:val="{85E7139A-704D-4F40-9503-5D02568E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282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Minh Khoi</cp:lastModifiedBy>
  <cp:revision>3</cp:revision>
  <dcterms:created xsi:type="dcterms:W3CDTF">2013-12-23T23:15:00Z</dcterms:created>
  <dcterms:modified xsi:type="dcterms:W3CDTF">2026-09-04T11:55:00Z</dcterms:modified>
  <cp:category/>
</cp:coreProperties>
</file>