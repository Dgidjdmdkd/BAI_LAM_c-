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2CDE" w14:textId="350BE5E2" w:rsidR="0040567E" w:rsidRDefault="0040567E" w:rsidP="0040567E">
      <w:pPr>
        <w:pStyle w:val="NormalWeb"/>
        <w:spacing w:before="0" w:beforeAutospacing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CÁC THUẬT TOÁN TRÊN MẢNG 1 CHIỀU</w:t>
      </w:r>
    </w:p>
    <w:p w14:paraId="55B311FF" w14:textId="0199AB6D" w:rsidR="0040567E" w:rsidRDefault="0040567E" w:rsidP="0040567E">
      <w:pPr>
        <w:pStyle w:val="NormalWeb"/>
        <w:spacing w:before="0" w:beforeAutospacing="0" w:after="6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 Duyệt và Duyệt nâng cao (Traversal)</w:t>
      </w:r>
    </w:p>
    <w:p w14:paraId="51C64365" w14:textId="77777777" w:rsidR="0040567E" w:rsidRDefault="0040567E" w:rsidP="0040567E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Tính tổng/trung bình cộng:</w:t>
      </w:r>
      <w:r>
        <w:rPr>
          <w:rFonts w:ascii="Arial" w:hAnsi="Arial" w:cs="Arial"/>
        </w:rPr>
        <w:t xml:space="preserve"> Duyệt từ đầu đến cuối mảng, cộng dồn giá trị từng phần tử vào một biến tích lũy.</w:t>
      </w:r>
    </w:p>
    <w:p w14:paraId="3E1458C7" w14:textId="77777777" w:rsidR="0040567E" w:rsidRDefault="0040567E" w:rsidP="0040567E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Đếm số lượng thỏa điều kiện:</w:t>
      </w:r>
      <w:r>
        <w:rPr>
          <w:rFonts w:ascii="Arial" w:hAnsi="Arial" w:cs="Arial"/>
        </w:rPr>
        <w:t xml:space="preserve"> Khởi tạo biến đếm bằng 0, duyệt mảng và tăng biến đếm khi phần tử thỏa mãn điều kiện (ví dụ: đếm số chẵn, số nguyên tố, số dương).</w:t>
      </w:r>
    </w:p>
    <w:p w14:paraId="2D9E9107" w14:textId="77777777" w:rsidR="0040567E" w:rsidRPr="0040567E" w:rsidRDefault="0040567E" w:rsidP="0040567E">
      <w:pPr>
        <w:pStyle w:val="NormalWeb"/>
        <w:spacing w:before="0" w:beforeAutospacing="0" w:after="6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Tìm kiếm (Searching)</w:t>
      </w:r>
    </w:p>
    <w:p w14:paraId="372E7F01" w14:textId="77777777" w:rsidR="0040567E" w:rsidRDefault="0040567E" w:rsidP="0040567E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Tìm kiếm tuyến tính (Linear Search):</w:t>
      </w:r>
      <w:r>
        <w:rPr>
          <w:rFonts w:ascii="Arial" w:hAnsi="Arial" w:cs="Arial"/>
        </w:rPr>
        <w:t xml:space="preserve"> Duyệt tuần tự từ đầu đến cuối mảng để tìm giá trị </w:t>
      </w:r>
      <m:oMath>
        <m:r>
          <w:rPr>
            <w:rFonts w:ascii="Cambria Math" w:hAnsi="Cambria Math" w:cs="Arial"/>
          </w:rPr>
          <m:t>X</m:t>
        </m:r>
      </m:oMath>
      <w:r>
        <w:rPr>
          <w:rFonts w:ascii="Arial" w:hAnsi="Arial" w:cs="Arial"/>
        </w:rPr>
        <w:t xml:space="preserve">. Độ phức tạp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</m:oMath>
      <w:r>
        <w:rPr>
          <w:rFonts w:ascii="Arial" w:hAnsi="Arial" w:cs="Arial"/>
        </w:rPr>
        <w:t>, dùng cho mảng chưa sắp xếp.</w:t>
      </w:r>
    </w:p>
    <w:p w14:paraId="0DCB0B74" w14:textId="77777777" w:rsidR="0040567E" w:rsidRDefault="0040567E" w:rsidP="0040567E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Tìm kiếm nhị phân (Binary Search):</w:t>
      </w:r>
      <w:r>
        <w:rPr>
          <w:rFonts w:ascii="Arial" w:hAnsi="Arial" w:cs="Arial"/>
        </w:rPr>
        <w:t xml:space="preserve"> Chia đôi khoảng tìm kiếm dựa trên phần tử ở giữa. Độ phức tạp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</w:rPr>
                  <m:t>n</m:t>
                </m:r>
              </m:e>
            </m:func>
          </m:e>
        </m:d>
      </m:oMath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bắt buộc</w:t>
      </w:r>
      <w:r>
        <w:rPr>
          <w:rFonts w:ascii="Arial" w:hAnsi="Arial" w:cs="Arial"/>
        </w:rPr>
        <w:t xml:space="preserve"> mảng phải được sắp xếp trước.</w:t>
      </w:r>
    </w:p>
    <w:p w14:paraId="41831C8F" w14:textId="77777777" w:rsidR="0040567E" w:rsidRDefault="0040567E" w:rsidP="0040567E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Tìm Max / Min:</w:t>
      </w:r>
      <w:r>
        <w:rPr>
          <w:rFonts w:ascii="Arial" w:hAnsi="Arial" w:cs="Arial"/>
        </w:rPr>
        <w:t xml:space="preserve"> Gán giá trị đầu tiên làm </w:t>
      </w:r>
      <w:r>
        <w:rPr>
          <w:rStyle w:val="HTMLCode"/>
          <w:rFonts w:ascii="Arial" w:hAnsi="Arial" w:cs="Arial"/>
        </w:rPr>
        <w:t>max</w:t>
      </w:r>
      <w:r>
        <w:rPr>
          <w:rFonts w:ascii="Arial" w:hAnsi="Arial" w:cs="Arial"/>
        </w:rPr>
        <w:t xml:space="preserve"> (hoặc </w:t>
      </w:r>
      <w:r>
        <w:rPr>
          <w:rStyle w:val="HTMLCode"/>
          <w:rFonts w:ascii="Arial" w:hAnsi="Arial" w:cs="Arial"/>
        </w:rPr>
        <w:t>min</w:t>
      </w:r>
      <w:r>
        <w:rPr>
          <w:rFonts w:ascii="Arial" w:hAnsi="Arial" w:cs="Arial"/>
        </w:rPr>
        <w:t>), duyệt các phần tử còn lại và cập nhật nếu tìm thấy giá trị lớn hơn (hoặc nhỏ hơn).</w:t>
      </w:r>
    </w:p>
    <w:p w14:paraId="5DEB755C" w14:textId="77777777" w:rsidR="0040567E" w:rsidRPr="0040567E" w:rsidRDefault="0040567E" w:rsidP="0040567E">
      <w:pPr>
        <w:pStyle w:val="NormalWeb"/>
        <w:spacing w:before="0" w:beforeAutospacing="0" w:after="6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Sắp xếp (Sorting)</w:t>
      </w:r>
    </w:p>
    <w:p w14:paraId="2D023B57" w14:textId="77777777" w:rsidR="0040567E" w:rsidRDefault="0040567E" w:rsidP="0040567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Sắp xếp đổi chỗ trực tiếp (Interchange Sort):</w:t>
      </w:r>
      <w:r>
        <w:rPr>
          <w:rFonts w:ascii="Arial" w:hAnsi="Arial" w:cs="Arial"/>
        </w:rPr>
        <w:t xml:space="preserve"> So sánh phần tử đang xét với tất cả các phần tử phía sau, nếu sai thứ tự thì đổi chỗ.</w:t>
      </w:r>
    </w:p>
    <w:p w14:paraId="49AB482E" w14:textId="77777777" w:rsidR="0040567E" w:rsidRDefault="0040567E" w:rsidP="0040567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Sắp xếp nổi bọt (Bubble Sort):</w:t>
      </w:r>
      <w:r>
        <w:rPr>
          <w:rFonts w:ascii="Arial" w:hAnsi="Arial" w:cs="Arial"/>
        </w:rPr>
        <w:t xml:space="preserve"> So sánh hai phần tử liên kề và đổi chỗ nếu chúng ngược thứ tự. Sau mỗi lượt, phần tử lớn nhất sẽ "nổi" về cuối mảng.</w:t>
      </w:r>
    </w:p>
    <w:p w14:paraId="4AFCE2CE" w14:textId="77777777" w:rsidR="0040567E" w:rsidRDefault="0040567E" w:rsidP="0040567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Sắp xếp chọn (Selection Sort):</w:t>
      </w:r>
      <w:r>
        <w:rPr>
          <w:rFonts w:ascii="Arial" w:hAnsi="Arial" w:cs="Arial"/>
        </w:rPr>
        <w:t xml:space="preserve"> Tìm phần tử nhỏ nhất trong đoạn chưa sắp xếp và đổi chỗ nó với phần tử đầu đoạn đó.</w:t>
      </w:r>
    </w:p>
    <w:p w14:paraId="6295C75C" w14:textId="77777777" w:rsidR="0040567E" w:rsidRDefault="0040567E" w:rsidP="0040567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Sắp xếp chèn (Insertion Sort):</w:t>
      </w:r>
      <w:r>
        <w:rPr>
          <w:rFonts w:ascii="Arial" w:hAnsi="Arial" w:cs="Arial"/>
        </w:rPr>
        <w:t xml:space="preserve"> Chèn từng phần tử vào đúng vị trí của nó trong dãy đã được sắp xếp trước đó.</w:t>
      </w:r>
    </w:p>
    <w:p w14:paraId="270DFC0D" w14:textId="77777777" w:rsidR="0040567E" w:rsidRDefault="0040567E" w:rsidP="0040567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Thuật toán nâng cao (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  <m:func>
              <m:funcPr>
                <m:ctrlPr>
                  <w:rPr>
                    <w:rFonts w:ascii="Cambria Math" w:hAnsi="Cambria Math" w:cs="Ari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</w:rPr>
                  <m:t>n</m:t>
                </m:r>
              </m:e>
            </m:func>
          </m:e>
        </m:d>
      </m:oMath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Quick Sort (Phân chia dựa trên chốt pivot), Merge Sort (Chia để trị và trộn), Heap Sort (Sử dụng cấu trúc cây Heap).</w:t>
      </w:r>
    </w:p>
    <w:p w14:paraId="5E8B3A37" w14:textId="77777777" w:rsidR="0040567E" w:rsidRPr="0040567E" w:rsidRDefault="0040567E" w:rsidP="0040567E">
      <w:pPr>
        <w:pStyle w:val="NormalWeb"/>
        <w:spacing w:before="0" w:beforeAutospacing="0" w:after="60" w:afterAutospacing="0"/>
        <w:rPr>
          <w:rFonts w:ascii="Arial" w:hAnsi="Arial" w:cs="Arial"/>
          <w:b/>
          <w:bCs/>
        </w:rPr>
      </w:pPr>
      <w:r w:rsidRPr="0040567E">
        <w:rPr>
          <w:rFonts w:ascii="Arial" w:hAnsi="Arial" w:cs="Arial"/>
          <w:b/>
          <w:bCs/>
        </w:rPr>
        <w:t>4. Thêm, Xóa, Cập nhật (Modification)</w:t>
      </w:r>
    </w:p>
    <w:p w14:paraId="1E45325D" w14:textId="77777777" w:rsidR="0040567E" w:rsidRPr="0040567E" w:rsidRDefault="0040567E" w:rsidP="0040567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fr-FR"/>
        </w:rPr>
      </w:pPr>
      <w:r w:rsidRPr="0040567E">
        <w:rPr>
          <w:rFonts w:ascii="Arial" w:hAnsi="Arial" w:cs="Arial"/>
          <w:b/>
          <w:bCs/>
          <w:lang w:val="fr-FR"/>
        </w:rPr>
        <w:t>Thêm phần tử:</w:t>
      </w:r>
      <w:r w:rsidRPr="0040567E">
        <w:rPr>
          <w:rFonts w:ascii="Arial" w:hAnsi="Arial" w:cs="Arial"/>
          <w:lang w:val="fr-FR"/>
        </w:rPr>
        <w:t xml:space="preserve"> Dịch chuyển các phần tử từ vị trí </w:t>
      </w:r>
      <m:oMath>
        <m:r>
          <w:rPr>
            <w:rFonts w:ascii="Cambria Math" w:hAnsi="Cambria Math" w:cs="Arial"/>
          </w:rPr>
          <m:t>k</m:t>
        </m:r>
      </m:oMath>
      <w:r w:rsidRPr="0040567E">
        <w:rPr>
          <w:rFonts w:ascii="Arial" w:hAnsi="Arial" w:cs="Arial"/>
          <w:lang w:val="fr-FR"/>
        </w:rPr>
        <w:t xml:space="preserve"> sang phải 1 đơn vị, sau đó gán giá trị mới vào vị trí </w:t>
      </w:r>
      <m:oMath>
        <m:r>
          <w:rPr>
            <w:rFonts w:ascii="Cambria Math" w:hAnsi="Cambria Math" w:cs="Arial"/>
          </w:rPr>
          <m:t>k</m:t>
        </m:r>
      </m:oMath>
      <w:r w:rsidRPr="0040567E">
        <w:rPr>
          <w:rFonts w:ascii="Arial" w:hAnsi="Arial" w:cs="Arial"/>
          <w:lang w:val="fr-FR"/>
        </w:rPr>
        <w:t>.</w:t>
      </w:r>
    </w:p>
    <w:p w14:paraId="5FA9E037" w14:textId="77777777" w:rsidR="0040567E" w:rsidRPr="0040567E" w:rsidRDefault="0040567E" w:rsidP="0040567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fr-FR"/>
        </w:rPr>
      </w:pPr>
      <w:r w:rsidRPr="0040567E">
        <w:rPr>
          <w:rFonts w:ascii="Arial" w:hAnsi="Arial" w:cs="Arial"/>
          <w:b/>
          <w:bCs/>
          <w:lang w:val="fr-FR"/>
        </w:rPr>
        <w:t>Xóa phần tử:</w:t>
      </w:r>
      <w:r w:rsidRPr="0040567E">
        <w:rPr>
          <w:rFonts w:ascii="Arial" w:hAnsi="Arial" w:cs="Arial"/>
          <w:lang w:val="fr-FR"/>
        </w:rPr>
        <w:t xml:space="preserve"> Dịch chuyển các phần tử từ vị trí </w:t>
      </w:r>
      <m:oMath>
        <m:r>
          <w:rPr>
            <w:rFonts w:ascii="Cambria Math" w:hAnsi="Cambria Math" w:cs="Arial"/>
          </w:rPr>
          <m:t>k</m:t>
        </m:r>
        <m:r>
          <w:rPr>
            <w:rFonts w:ascii="Cambria Math" w:hAnsi="Cambria Math" w:cs="Arial"/>
            <w:lang w:val="fr-FR"/>
          </w:rPr>
          <m:t>+1</m:t>
        </m:r>
      </m:oMath>
      <w:r w:rsidRPr="0040567E">
        <w:rPr>
          <w:rFonts w:ascii="Arial" w:hAnsi="Arial" w:cs="Arial"/>
          <w:lang w:val="fr-FR"/>
        </w:rPr>
        <w:t xml:space="preserve"> sang trái 1 đơn vị để đè lên vị trí </w:t>
      </w:r>
      <m:oMath>
        <m:r>
          <w:rPr>
            <w:rFonts w:ascii="Cambria Math" w:hAnsi="Cambria Math" w:cs="Arial"/>
          </w:rPr>
          <m:t>k</m:t>
        </m:r>
      </m:oMath>
      <w:r w:rsidRPr="0040567E">
        <w:rPr>
          <w:rFonts w:ascii="Arial" w:hAnsi="Arial" w:cs="Arial"/>
          <w:lang w:val="fr-FR"/>
        </w:rPr>
        <w:t xml:space="preserve"> cần xóa, giảm kích thước mảng đi 1.</w:t>
      </w:r>
    </w:p>
    <w:p w14:paraId="130B944C" w14:textId="77777777" w:rsidR="0040567E" w:rsidRPr="0040567E" w:rsidRDefault="0040567E" w:rsidP="0040567E">
      <w:pPr>
        <w:pStyle w:val="NormalWeb"/>
        <w:spacing w:before="0" w:beforeAutospacing="0" w:after="6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Kỹ thuật nâng cao hay gặp</w:t>
      </w:r>
    </w:p>
    <w:p w14:paraId="3E44D3D1" w14:textId="77777777" w:rsidR="0040567E" w:rsidRDefault="0040567E" w:rsidP="0040567E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Hai con trỏ (Two Pointers):</w:t>
      </w:r>
      <w:r>
        <w:rPr>
          <w:rFonts w:ascii="Arial" w:hAnsi="Arial" w:cs="Arial"/>
        </w:rPr>
        <w:t xml:space="preserve"> Dùng 2 biến chỉ số (thường bắt đầu từ 2 đầu mảng) di chuyển tiến/lùi để xử lý các bài toán như đảo ngược mảng, tìm cặp số có tổng bằng </w:t>
      </w:r>
      <m:oMath>
        <m:r>
          <w:rPr>
            <w:rFonts w:ascii="Cambria Math" w:hAnsi="Cambria Math" w:cs="Arial"/>
          </w:rPr>
          <m:t>K</m:t>
        </m:r>
      </m:oMath>
      <w:r>
        <w:rPr>
          <w:rFonts w:ascii="Arial" w:hAnsi="Arial" w:cs="Arial"/>
        </w:rPr>
        <w:t>.</w:t>
      </w:r>
    </w:p>
    <w:p w14:paraId="717ED935" w14:textId="77777777" w:rsidR="0040567E" w:rsidRDefault="0040567E" w:rsidP="0040567E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Cửa sổ trượt (Sliding Window):</w:t>
      </w:r>
      <w:r>
        <w:rPr>
          <w:rFonts w:ascii="Arial" w:hAnsi="Arial" w:cs="Arial"/>
        </w:rPr>
        <w:t xml:space="preserve"> Duyệt qua một mảng con có kích thước cố định hoặc biến đổi để tối ưu các bài toán tính tổng/tìm chuỗi con cực đại.</w:t>
      </w:r>
    </w:p>
    <w:p w14:paraId="2A5FAFC1" w14:textId="77777777" w:rsidR="0040567E" w:rsidRDefault="0040567E" w:rsidP="0040567E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Mảng cộng dồn (Prefix Sum):</w:t>
      </w:r>
      <w:r>
        <w:rPr>
          <w:rFonts w:ascii="Arial" w:hAnsi="Arial" w:cs="Arial"/>
        </w:rPr>
        <w:t xml:space="preserve"> Tiền xử lý mảng </w:t>
      </w:r>
      <m:oMath>
        <m:r>
          <w:rPr>
            <w:rFonts w:ascii="Cambria Math" w:hAnsi="Cambria Math" w:cs="Arial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i</m:t>
            </m:r>
          </m:e>
        </m:d>
        <m:r>
          <w:rPr>
            <w:rFonts w:ascii="Cambria Math" w:hAnsi="Cambria Math" w:cs="Arial"/>
          </w:rPr>
          <m:t>=A</m:t>
        </m:r>
        <m:d>
          <m:dPr>
            <m:begChr m:val="[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</m:t>
            </m:r>
          </m:e>
        </m:d>
        <m:r>
          <w:rPr>
            <w:rFonts w:ascii="Cambria Math" w:hAnsi="Cambria Math" w:cs="Arial"/>
          </w:rPr>
          <m:t>+...+A</m:t>
        </m:r>
        <m:d>
          <m:dPr>
            <m:begChr m:val="[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i</m:t>
            </m:r>
          </m:e>
        </m:d>
      </m:oMath>
      <w:r>
        <w:rPr>
          <w:rFonts w:ascii="Arial" w:hAnsi="Arial" w:cs="Arial"/>
        </w:rPr>
        <w:t xml:space="preserve"> để tính nhanh tổng đoạn từ </w:t>
      </w:r>
      <m:oMath>
        <m:r>
          <w:rPr>
            <w:rFonts w:ascii="Cambria Math" w:hAnsi="Cambria Math" w:cs="Arial"/>
          </w:rPr>
          <m:t>L</m:t>
        </m:r>
      </m:oMath>
      <w:r>
        <w:rPr>
          <w:rFonts w:ascii="Arial" w:hAnsi="Arial" w:cs="Arial"/>
        </w:rPr>
        <w:t xml:space="preserve"> đến </w:t>
      </w:r>
      <m:oMath>
        <m:r>
          <w:rPr>
            <w:rFonts w:ascii="Cambria Math" w:hAnsi="Cambria Math" w:cs="Arial"/>
          </w:rPr>
          <m:t>R</m:t>
        </m:r>
      </m:oMath>
      <w:r>
        <w:rPr>
          <w:rFonts w:ascii="Arial" w:hAnsi="Arial" w:cs="Arial"/>
        </w:rPr>
        <w:t xml:space="preserve"> trong thời gian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</m:e>
        </m:d>
      </m:oMath>
      <w:r>
        <w:rPr>
          <w:rFonts w:ascii="Arial" w:hAnsi="Arial" w:cs="Arial"/>
        </w:rPr>
        <w:t>.</w:t>
      </w:r>
    </w:p>
    <w:p w14:paraId="6C93D3B9" w14:textId="1961C4E2" w:rsidR="009125AF" w:rsidRDefault="00000000">
      <w:pPr>
        <w:pStyle w:val="Title"/>
        <w:jc w:val="center"/>
      </w:pPr>
      <w:r>
        <w:rPr>
          <w:b/>
          <w:color w:val="003366"/>
        </w:rPr>
        <w:lastRenderedPageBreak/>
        <w:t>TỔNG HỢP THUẬT TOÁN MẢNG 1 CHIỀU</w:t>
      </w:r>
    </w:p>
    <w:p w14:paraId="7E2E48BB" w14:textId="77777777" w:rsidR="009125AF" w:rsidRDefault="00000000">
      <w:r>
        <w:rPr>
          <w:i/>
        </w:rPr>
        <w:t>Tài liệu phân tích tư duy tối ưu thuật toán từ cơ bản đến nâng cao trên Mảng 1 chiều, kèm mã nguồn minh họa bằng C++ và Python.</w:t>
      </w:r>
    </w:p>
    <w:p w14:paraId="50A916C2" w14:textId="77777777" w:rsidR="009125AF" w:rsidRDefault="00000000">
      <w:pPr>
        <w:pStyle w:val="Heading1"/>
      </w:pPr>
      <w:r>
        <w:rPr>
          <w:color w:val="0066CC"/>
        </w:rPr>
        <w:t>1. Tìm kiếm (Searching)</w:t>
      </w:r>
    </w:p>
    <w:p w14:paraId="01DAEED1" w14:textId="77777777" w:rsidR="009125AF" w:rsidRDefault="00000000">
      <w:pPr>
        <w:pStyle w:val="Heading2"/>
      </w:pPr>
      <w:r>
        <w:rPr>
          <w:color w:val="333333"/>
        </w:rPr>
        <w:t>Ví dụ 1.1: Tìm phần tử lớn nhất và nhỏ nhất (Min - Max)</w:t>
      </w:r>
    </w:p>
    <w:p w14:paraId="47086F57" w14:textId="77777777" w:rsidR="009125AF" w:rsidRDefault="00000000">
      <w:r>
        <w:rPr>
          <w:b/>
        </w:rPr>
        <w:t xml:space="preserve">• Đề bài: </w:t>
      </w:r>
      <w:r>
        <w:t>Cho mảng A gồm N phần tử, tìm giá trị lớn nhất và nhỏ nhất.</w:t>
      </w:r>
    </w:p>
    <w:p w14:paraId="29A424EA" w14:textId="77777777" w:rsidR="009125AF" w:rsidRPr="0040567E" w:rsidRDefault="00000000">
      <w:pPr>
        <w:rPr>
          <w:lang w:val="fr-FR"/>
        </w:rPr>
      </w:pPr>
      <w:r>
        <w:rPr>
          <w:b/>
        </w:rPr>
        <w:t xml:space="preserve">• Ý tưởng Ngây thơ: </w:t>
      </w:r>
      <w:r>
        <w:t xml:space="preserve">Sắp xếp mảng tăng dần. </w:t>
      </w:r>
      <w:r w:rsidRPr="0040567E">
        <w:rPr>
          <w:lang w:val="fr-FR"/>
        </w:rPr>
        <w:t>Min là A[0], Max là A[N-1] -&gt; Độ phức tạp O(N log N).</w:t>
      </w:r>
    </w:p>
    <w:p w14:paraId="1928FA5B" w14:textId="77777777" w:rsidR="009125AF" w:rsidRPr="0040567E" w:rsidRDefault="00000000">
      <w:pPr>
        <w:rPr>
          <w:lang w:val="fr-FR"/>
        </w:rPr>
      </w:pPr>
      <w:r w:rsidRPr="0040567E">
        <w:rPr>
          <w:b/>
          <w:lang w:val="fr-FR"/>
        </w:rPr>
        <w:t xml:space="preserve">• Ý tưởng Tối ưu: </w:t>
      </w:r>
      <w:r w:rsidRPr="0040567E">
        <w:rPr>
          <w:lang w:val="fr-FR"/>
        </w:rPr>
        <w:t>Duyệt tuyến tính 1 lượt, duy trì min_val và max_val -&gt; Độ phức tạp O(N) thời gian, O(1) bộ nhớ.</w:t>
      </w:r>
    </w:p>
    <w:p w14:paraId="54192443" w14:textId="77777777" w:rsidR="009125AF" w:rsidRPr="0040567E" w:rsidRDefault="00000000">
      <w:pPr>
        <w:pStyle w:val="ListBullet"/>
        <w:rPr>
          <w:lang w:val="fr-FR"/>
        </w:rPr>
      </w:pPr>
      <w:r w:rsidRPr="0040567E">
        <w:rPr>
          <w:lang w:val="fr-FR"/>
        </w:rPr>
        <w:t>Mã nguồn C++ (Tối ưu):</w:t>
      </w:r>
    </w:p>
    <w:p w14:paraId="639108D0" w14:textId="77777777" w:rsidR="009125AF" w:rsidRDefault="00000000">
      <w:pPr>
        <w:pStyle w:val="CodeBlock"/>
      </w:pPr>
      <w:r>
        <w:t>// C++ Tối ưu</w:t>
      </w:r>
      <w:r>
        <w:br/>
        <w:t>pair&lt;int, int&gt; findMinMax(const vector&lt;int&gt;&amp; a) {</w:t>
      </w:r>
      <w:r>
        <w:br/>
        <w:t xml:space="preserve">    int min_val = a[0], max_val = a[0];</w:t>
      </w:r>
      <w:r>
        <w:br/>
        <w:t xml:space="preserve">    for (size_t i = 1; i &lt; a.size(); ++i) {</w:t>
      </w:r>
      <w:r>
        <w:br/>
        <w:t xml:space="preserve">        if (a[i] &lt; min_val) min_val = a[i];</w:t>
      </w:r>
      <w:r>
        <w:br/>
        <w:t xml:space="preserve">        if (a[i] &gt; max_val) max_val = a[i];</w:t>
      </w:r>
      <w:r>
        <w:br/>
        <w:t xml:space="preserve">    }</w:t>
      </w:r>
      <w:r>
        <w:br/>
        <w:t xml:space="preserve">    return {min_val, max_val};</w:t>
      </w:r>
      <w:r>
        <w:br/>
        <w:t>}</w:t>
      </w:r>
    </w:p>
    <w:p w14:paraId="4E0BF1AC" w14:textId="77777777" w:rsidR="009125AF" w:rsidRDefault="00000000">
      <w:pPr>
        <w:pStyle w:val="ListBullet"/>
      </w:pPr>
      <w:r>
        <w:t>Mã nguồn Python (Tối ưu):</w:t>
      </w:r>
    </w:p>
    <w:p w14:paraId="3B4332B8" w14:textId="77777777" w:rsidR="009125AF" w:rsidRDefault="00000000">
      <w:pPr>
        <w:pStyle w:val="CodeBlock"/>
      </w:pPr>
      <w:r>
        <w:t># Python Tối ưu</w:t>
      </w:r>
      <w:r>
        <w:br/>
        <w:t>def find_min_max(a: list[int]) -&gt; tuple[int, int]:</w:t>
      </w:r>
      <w:r>
        <w:br/>
        <w:t xml:space="preserve">    min_val = max_val = a[0]</w:t>
      </w:r>
      <w:r>
        <w:br/>
        <w:t xml:space="preserve">    for x in a[1:]:</w:t>
      </w:r>
      <w:r>
        <w:br/>
        <w:t xml:space="preserve">        if x &lt; min_val: min_val = x</w:t>
      </w:r>
      <w:r>
        <w:br/>
        <w:t xml:space="preserve">        if x &gt; max_val: max_val = x</w:t>
      </w:r>
      <w:r>
        <w:br/>
        <w:t xml:space="preserve">    return min_val, max_val</w:t>
      </w:r>
    </w:p>
    <w:p w14:paraId="1BFD9184" w14:textId="77777777" w:rsidR="009125AF" w:rsidRDefault="00000000">
      <w:pPr>
        <w:pStyle w:val="Heading2"/>
      </w:pPr>
      <w:r>
        <w:rPr>
          <w:color w:val="333333"/>
        </w:rPr>
        <w:t>Ví dụ 1.2: Tìm kiếm vị trí phần tử trong mảng đã sắp xếp</w:t>
      </w:r>
    </w:p>
    <w:p w14:paraId="69C4322B" w14:textId="77777777" w:rsidR="009125AF" w:rsidRDefault="00000000">
      <w:r>
        <w:rPr>
          <w:b/>
        </w:rPr>
        <w:t xml:space="preserve">• Đề bài: </w:t>
      </w:r>
      <w:r>
        <w:t>Cho mảng A đã sắp xếp tăng dần và số X. Tìm vị trí của X.</w:t>
      </w:r>
    </w:p>
    <w:p w14:paraId="26C584D3" w14:textId="77777777" w:rsidR="009125AF" w:rsidRDefault="00000000">
      <w:r>
        <w:rPr>
          <w:b/>
        </w:rPr>
        <w:t xml:space="preserve">• Ý tưởng Ngây thơ: </w:t>
      </w:r>
      <w:r>
        <w:t>Duyệt tuyến tính từng phần tử từ đầu đến cuối -&gt; Độ phức tạp O(N).</w:t>
      </w:r>
    </w:p>
    <w:p w14:paraId="02854708" w14:textId="77777777" w:rsidR="009125AF" w:rsidRDefault="00000000">
      <w:r>
        <w:rPr>
          <w:b/>
        </w:rPr>
        <w:t xml:space="preserve">• Ý tưởng Tối ưu: </w:t>
      </w:r>
      <w:r>
        <w:t>Tìm kiếm nhị phân (Binary Search). Chia đôi khoảng tìm kiếm liên tục -&gt; Độ phức tạp O(log N).</w:t>
      </w:r>
    </w:p>
    <w:p w14:paraId="4E02B01C" w14:textId="77777777" w:rsidR="009125AF" w:rsidRDefault="00000000">
      <w:pPr>
        <w:pStyle w:val="ListBullet"/>
      </w:pPr>
      <w:r>
        <w:t>Mã nguồn C++ (Tối ưu):</w:t>
      </w:r>
    </w:p>
    <w:p w14:paraId="582AF079" w14:textId="77777777" w:rsidR="009125AF" w:rsidRDefault="00000000">
      <w:pPr>
        <w:pStyle w:val="CodeBlock"/>
      </w:pPr>
      <w:r>
        <w:lastRenderedPageBreak/>
        <w:t>// C++ Tối ưu</w:t>
      </w:r>
      <w:r>
        <w:br/>
        <w:t>int binarySearch(const vector&lt;int&gt;&amp; a, int x) {</w:t>
      </w:r>
      <w:r>
        <w:br/>
        <w:t xml:space="preserve">    int left = 0, right = a.size() - 1;</w:t>
      </w:r>
      <w:r>
        <w:br/>
        <w:t xml:space="preserve">    while (left &lt;= right) {</w:t>
      </w:r>
      <w:r>
        <w:br/>
        <w:t xml:space="preserve">        int mid = left + (right - left) / 2;</w:t>
      </w:r>
      <w:r>
        <w:br/>
        <w:t xml:space="preserve">        if (a[mid] == x) return mid;</w:t>
      </w:r>
      <w:r>
        <w:br/>
        <w:t xml:space="preserve">        if (a[mid] &lt; x) left = mid + 1;</w:t>
      </w:r>
      <w:r>
        <w:br/>
        <w:t xml:space="preserve">        else right = mid - 1;</w:t>
      </w:r>
      <w:r>
        <w:br/>
        <w:t xml:space="preserve">    }</w:t>
      </w:r>
      <w:r>
        <w:br/>
        <w:t xml:space="preserve">    return -1;</w:t>
      </w:r>
      <w:r>
        <w:br/>
        <w:t>}</w:t>
      </w:r>
    </w:p>
    <w:p w14:paraId="02583BAF" w14:textId="77777777" w:rsidR="009125AF" w:rsidRDefault="00000000">
      <w:pPr>
        <w:pStyle w:val="ListBullet"/>
      </w:pPr>
      <w:r>
        <w:t>Mã nguồn Python (Tối ưu):</w:t>
      </w:r>
    </w:p>
    <w:p w14:paraId="0DF6675E" w14:textId="77777777" w:rsidR="009125AF" w:rsidRDefault="00000000">
      <w:pPr>
        <w:pStyle w:val="CodeBlock"/>
      </w:pPr>
      <w:r>
        <w:t># Python Tối ưu</w:t>
      </w:r>
      <w:r>
        <w:br/>
        <w:t>def binary_search(a: list[int], x: int) -&gt; int:</w:t>
      </w:r>
      <w:r>
        <w:br/>
        <w:t xml:space="preserve">    left, right = 0, len(a) - 1</w:t>
      </w:r>
      <w:r>
        <w:br/>
        <w:t xml:space="preserve">    while left &lt;= right:</w:t>
      </w:r>
      <w:r>
        <w:br/>
        <w:t xml:space="preserve">        mid = (left + right) // 2</w:t>
      </w:r>
      <w:r>
        <w:br/>
        <w:t xml:space="preserve">        if a[mid] == x: return mid</w:t>
      </w:r>
      <w:r>
        <w:br/>
        <w:t xml:space="preserve">        elif a[mid] &lt; x: left = mid + 1</w:t>
      </w:r>
      <w:r>
        <w:br/>
        <w:t xml:space="preserve">        else: right = mid - 1</w:t>
      </w:r>
      <w:r>
        <w:br/>
        <w:t xml:space="preserve">    return -1</w:t>
      </w:r>
    </w:p>
    <w:p w14:paraId="40E83CDE" w14:textId="77777777" w:rsidR="009125AF" w:rsidRDefault="00000000">
      <w:pPr>
        <w:pStyle w:val="Heading1"/>
      </w:pPr>
      <w:r>
        <w:rPr>
          <w:color w:val="0066CC"/>
        </w:rPr>
        <w:t>2. Sắp xếp (Sorting)</w:t>
      </w:r>
    </w:p>
    <w:p w14:paraId="2873F893" w14:textId="77777777" w:rsidR="009125AF" w:rsidRDefault="00000000">
      <w:pPr>
        <w:pStyle w:val="Heading2"/>
      </w:pPr>
      <w:r>
        <w:rPr>
          <w:color w:val="333333"/>
        </w:rPr>
        <w:t>Ví dụ 2.1: Sắp xếp mảng tổng quát</w:t>
      </w:r>
    </w:p>
    <w:p w14:paraId="0413F6C6" w14:textId="77777777" w:rsidR="009125AF" w:rsidRDefault="00000000">
      <w:r>
        <w:rPr>
          <w:b/>
        </w:rPr>
        <w:t xml:space="preserve">• Đề bài: </w:t>
      </w:r>
      <w:r>
        <w:t>Sắp xếp mảng A gồm N phần tử theo thứ tự tăng dần.</w:t>
      </w:r>
    </w:p>
    <w:p w14:paraId="0CEEB577" w14:textId="77777777" w:rsidR="009125AF" w:rsidRDefault="00000000">
      <w:r>
        <w:rPr>
          <w:b/>
        </w:rPr>
        <w:t xml:space="preserve">• Ý tưởng Ngây thơ: </w:t>
      </w:r>
      <w:r>
        <w:t>Sắp xếp nổi bọt (Bubble Sort) hoặc Chọn (Selection Sort) -&gt; Độ phức tạp O(N^2).</w:t>
      </w:r>
    </w:p>
    <w:p w14:paraId="3CB45E2A" w14:textId="77777777" w:rsidR="009125AF" w:rsidRDefault="00000000">
      <w:r>
        <w:rPr>
          <w:b/>
        </w:rPr>
        <w:t xml:space="preserve">• Ý tưởng Tối ưu: </w:t>
      </w:r>
      <w:r>
        <w:t>Chia để trị: Quick Sort / Merge Sort (Sử dụng hàm chuẩn hóa của ngôn ngữ) -&gt; Độ phức tạp O(N log N).</w:t>
      </w:r>
    </w:p>
    <w:p w14:paraId="6E8D331E" w14:textId="77777777" w:rsidR="009125AF" w:rsidRDefault="00000000">
      <w:pPr>
        <w:pStyle w:val="ListBullet"/>
      </w:pPr>
      <w:r>
        <w:t>Mã nguồn C++ (Tối ưu):</w:t>
      </w:r>
    </w:p>
    <w:p w14:paraId="39EEF924" w14:textId="77777777" w:rsidR="009125AF" w:rsidRDefault="00000000">
      <w:pPr>
        <w:pStyle w:val="CodeBlock"/>
      </w:pPr>
      <w:r>
        <w:t>// C++ Tối ưu</w:t>
      </w:r>
      <w:r>
        <w:br/>
        <w:t>void sortArray(vector&lt;int&gt;&amp; a) {</w:t>
      </w:r>
      <w:r>
        <w:br/>
        <w:t xml:space="preserve">    sort(a.begin(), a.end());</w:t>
      </w:r>
      <w:r>
        <w:br/>
        <w:t>}</w:t>
      </w:r>
    </w:p>
    <w:p w14:paraId="1FD89BA5" w14:textId="77777777" w:rsidR="009125AF" w:rsidRDefault="00000000">
      <w:pPr>
        <w:pStyle w:val="ListBullet"/>
      </w:pPr>
      <w:r>
        <w:t>Mã nguồn Python (Tối ưu):</w:t>
      </w:r>
    </w:p>
    <w:p w14:paraId="53D7B9F2" w14:textId="77777777" w:rsidR="009125AF" w:rsidRDefault="00000000">
      <w:pPr>
        <w:pStyle w:val="CodeBlock"/>
      </w:pPr>
      <w:r>
        <w:t># Python Tối ưu</w:t>
      </w:r>
      <w:r>
        <w:br/>
        <w:t>def sort_array(a: list[int]) -&gt; list[int]:</w:t>
      </w:r>
      <w:r>
        <w:br/>
        <w:t xml:space="preserve">    a.sort()</w:t>
      </w:r>
      <w:r>
        <w:br/>
        <w:t xml:space="preserve">    return a</w:t>
      </w:r>
    </w:p>
    <w:p w14:paraId="16054AD0" w14:textId="77777777" w:rsidR="009125AF" w:rsidRDefault="00000000">
      <w:pPr>
        <w:pStyle w:val="Heading2"/>
      </w:pPr>
      <w:r>
        <w:rPr>
          <w:color w:val="333333"/>
        </w:rPr>
        <w:lastRenderedPageBreak/>
        <w:t>Ví dụ 2.2: Sắp xếp mảng 0, 1, 2 (Dutch National Flag)</w:t>
      </w:r>
    </w:p>
    <w:p w14:paraId="6413D57E" w14:textId="77777777" w:rsidR="009125AF" w:rsidRDefault="00000000">
      <w:r>
        <w:rPr>
          <w:b/>
        </w:rPr>
        <w:t xml:space="preserve">• Đề bài: </w:t>
      </w:r>
      <w:r>
        <w:t>Mảng A chỉ chứa các số 0, 1, 2. Sắp xếp mảng tăng dần.</w:t>
      </w:r>
    </w:p>
    <w:p w14:paraId="67F22AFF" w14:textId="77777777" w:rsidR="009125AF" w:rsidRDefault="00000000">
      <w:r>
        <w:rPr>
          <w:b/>
        </w:rPr>
        <w:t xml:space="preserve">• Ý tưởng Ngây thơ: </w:t>
      </w:r>
      <w:r>
        <w:t>Đếm số lần xuất hiện của 0, 1, 2 rồi ghi đè lại mảng -&gt; Cần 2 lượt duyệt O(N).</w:t>
      </w:r>
    </w:p>
    <w:p w14:paraId="50686BE0" w14:textId="77777777" w:rsidR="009125AF" w:rsidRDefault="00000000">
      <w:r>
        <w:rPr>
          <w:b/>
        </w:rPr>
        <w:t xml:space="preserve">• Ý tưởng Tối ưu: </w:t>
      </w:r>
      <w:r>
        <w:t>Kỹ thuật 3 con trỏ (Dutch National Flag). Duyệt 1 lượt duy nhất -&gt; Độ phức tạp O(N) thời gian, O(1) bộ nhớ.</w:t>
      </w:r>
    </w:p>
    <w:p w14:paraId="50FF5826" w14:textId="77777777" w:rsidR="009125AF" w:rsidRDefault="00000000">
      <w:pPr>
        <w:pStyle w:val="ListBullet"/>
      </w:pPr>
      <w:r>
        <w:t>Mã nguồn C++ (Tối ưu):</w:t>
      </w:r>
    </w:p>
    <w:p w14:paraId="6EE59998" w14:textId="77777777" w:rsidR="009125AF" w:rsidRDefault="00000000">
      <w:pPr>
        <w:pStyle w:val="CodeBlock"/>
      </w:pPr>
      <w:r>
        <w:t>// C++ Tối ưu</w:t>
      </w:r>
      <w:r>
        <w:br/>
        <w:t>void sort012(vector&lt;int&gt;&amp; a) {</w:t>
      </w:r>
      <w:r>
        <w:br/>
        <w:t xml:space="preserve">    int low = 0, mid = 0, high = a.size() - 1;</w:t>
      </w:r>
      <w:r>
        <w:br/>
        <w:t xml:space="preserve">    while (mid &lt;= high) {</w:t>
      </w:r>
      <w:r>
        <w:br/>
        <w:t xml:space="preserve">        if (a[mid] == 0) swap(a[low++], a[mid++]);</w:t>
      </w:r>
      <w:r>
        <w:br/>
        <w:t xml:space="preserve">        else if (a[mid] == 1) mid++;</w:t>
      </w:r>
      <w:r>
        <w:br/>
        <w:t xml:space="preserve">        else swap(a[mid], a[high--]);</w:t>
      </w:r>
      <w:r>
        <w:br/>
        <w:t xml:space="preserve">    }</w:t>
      </w:r>
      <w:r>
        <w:br/>
        <w:t>}</w:t>
      </w:r>
    </w:p>
    <w:p w14:paraId="79425CB8" w14:textId="77777777" w:rsidR="009125AF" w:rsidRDefault="00000000">
      <w:pPr>
        <w:pStyle w:val="ListBullet"/>
      </w:pPr>
      <w:r>
        <w:t>Mã nguồn Python (Tối ưu):</w:t>
      </w:r>
    </w:p>
    <w:p w14:paraId="01EBEC78" w14:textId="77777777" w:rsidR="009125AF" w:rsidRDefault="00000000">
      <w:pPr>
        <w:pStyle w:val="CodeBlock"/>
      </w:pPr>
      <w:r>
        <w:t># Python Tối ưu</w:t>
      </w:r>
      <w:r>
        <w:br/>
        <w:t>def sort_012(a: list[int]) -&gt; None:</w:t>
      </w:r>
      <w:r>
        <w:br/>
        <w:t xml:space="preserve">    low, mid, high = 0, 0, len(a) - 1</w:t>
      </w:r>
      <w:r>
        <w:br/>
        <w:t xml:space="preserve">    while mid &lt;= high:</w:t>
      </w:r>
      <w:r>
        <w:br/>
        <w:t xml:space="preserve">        if a[mid] == 0:</w:t>
      </w:r>
      <w:r>
        <w:br/>
        <w:t xml:space="preserve">            a[low], a[mid] = a[mid], a[low]</w:t>
      </w:r>
      <w:r>
        <w:br/>
        <w:t xml:space="preserve">            low += 1; mid += 1</w:t>
      </w:r>
      <w:r>
        <w:br/>
        <w:t xml:space="preserve">        elif a[mid] == 1:</w:t>
      </w:r>
      <w:r>
        <w:br/>
        <w:t xml:space="preserve">            mid += 1</w:t>
      </w:r>
      <w:r>
        <w:br/>
        <w:t xml:space="preserve">        else:</w:t>
      </w:r>
      <w:r>
        <w:br/>
        <w:t xml:space="preserve">            a[mid], a[high] = a[high], a[mid]</w:t>
      </w:r>
      <w:r>
        <w:br/>
        <w:t xml:space="preserve">            high -= 1</w:t>
      </w:r>
    </w:p>
    <w:p w14:paraId="52DB612E" w14:textId="77777777" w:rsidR="009125AF" w:rsidRPr="0040567E" w:rsidRDefault="00000000">
      <w:pPr>
        <w:pStyle w:val="Heading1"/>
        <w:rPr>
          <w:lang w:val="fr-FR"/>
        </w:rPr>
      </w:pPr>
      <w:r w:rsidRPr="0040567E">
        <w:rPr>
          <w:color w:val="0066CC"/>
          <w:lang w:val="fr-FR"/>
        </w:rPr>
        <w:t>3. Thêm, Xóa, Cập nhật (Modification)</w:t>
      </w:r>
    </w:p>
    <w:p w14:paraId="452BF449" w14:textId="77777777" w:rsidR="009125AF" w:rsidRPr="0040567E" w:rsidRDefault="00000000">
      <w:pPr>
        <w:pStyle w:val="Heading2"/>
        <w:rPr>
          <w:lang w:val="fr-FR"/>
        </w:rPr>
      </w:pPr>
      <w:r w:rsidRPr="0040567E">
        <w:rPr>
          <w:color w:val="333333"/>
          <w:lang w:val="fr-FR"/>
        </w:rPr>
        <w:t>Ví dụ 3.1: Xóa trùng lặp trên mảng đã sắp xếp</w:t>
      </w:r>
    </w:p>
    <w:p w14:paraId="42476571" w14:textId="77777777" w:rsidR="009125AF" w:rsidRPr="0040567E" w:rsidRDefault="00000000">
      <w:pPr>
        <w:rPr>
          <w:lang w:val="fr-FR"/>
        </w:rPr>
      </w:pPr>
      <w:r w:rsidRPr="0040567E">
        <w:rPr>
          <w:b/>
          <w:lang w:val="fr-FR"/>
        </w:rPr>
        <w:t xml:space="preserve">• Đề bài: </w:t>
      </w:r>
      <w:r w:rsidRPr="0040567E">
        <w:rPr>
          <w:lang w:val="fr-FR"/>
        </w:rPr>
        <w:t>Xóa các phần tử trùng lặp sao cho mỗi giá trị chỉ xuất hiện 1 lần.</w:t>
      </w:r>
    </w:p>
    <w:p w14:paraId="480B807C" w14:textId="77777777" w:rsidR="009125AF" w:rsidRPr="0040567E" w:rsidRDefault="00000000">
      <w:pPr>
        <w:rPr>
          <w:lang w:val="fr-FR"/>
        </w:rPr>
      </w:pPr>
      <w:r w:rsidRPr="0040567E">
        <w:rPr>
          <w:b/>
          <w:lang w:val="fr-FR"/>
        </w:rPr>
        <w:t xml:space="preserve">• Ý tưởng Ngây thơ: </w:t>
      </w:r>
      <w:r w:rsidRPr="0040567E">
        <w:rPr>
          <w:lang w:val="fr-FR"/>
        </w:rPr>
        <w:t>Duyệt mảng, nếu thấy trùng thì dời toàn bộ phần tử phía sau sang trái -&gt; Độ phức tạp O(N^2).</w:t>
      </w:r>
    </w:p>
    <w:p w14:paraId="7C4CE61E" w14:textId="77777777" w:rsidR="009125AF" w:rsidRPr="0040567E" w:rsidRDefault="00000000">
      <w:pPr>
        <w:rPr>
          <w:lang w:val="fr-FR"/>
        </w:rPr>
      </w:pPr>
      <w:r w:rsidRPr="0040567E">
        <w:rPr>
          <w:b/>
          <w:lang w:val="fr-FR"/>
        </w:rPr>
        <w:t xml:space="preserve">• Ý tưởng Tối ưu: </w:t>
      </w:r>
      <w:r w:rsidRPr="0040567E">
        <w:rPr>
          <w:lang w:val="fr-FR"/>
        </w:rPr>
        <w:t>Kỹ thuật Hai con trỏ (Two Pointers) để đè dữ liệu trực tiếp -&gt; Độ phức tạp O(N) thời gian, O(1) bộ nhớ.</w:t>
      </w:r>
    </w:p>
    <w:p w14:paraId="2D24FB45" w14:textId="77777777" w:rsidR="009125AF" w:rsidRPr="0040567E" w:rsidRDefault="00000000">
      <w:pPr>
        <w:pStyle w:val="ListBullet"/>
        <w:rPr>
          <w:lang w:val="fr-FR"/>
        </w:rPr>
      </w:pPr>
      <w:r w:rsidRPr="0040567E">
        <w:rPr>
          <w:lang w:val="fr-FR"/>
        </w:rPr>
        <w:t>Mã nguồn C++ (Tối ưu):</w:t>
      </w:r>
    </w:p>
    <w:p w14:paraId="7EC84EF8" w14:textId="77777777" w:rsidR="009125AF" w:rsidRDefault="00000000">
      <w:pPr>
        <w:pStyle w:val="CodeBlock"/>
      </w:pPr>
      <w:r>
        <w:lastRenderedPageBreak/>
        <w:t>// C++ Tối ưu</w:t>
      </w:r>
      <w:r>
        <w:br/>
        <w:t>int removeDuplicates(vector&lt;int&gt;&amp; a) {</w:t>
      </w:r>
      <w:r>
        <w:br/>
        <w:t xml:space="preserve">    if (a.empty()) return 0;</w:t>
      </w:r>
      <w:r>
        <w:br/>
        <w:t xml:space="preserve">    int i = 0;</w:t>
      </w:r>
      <w:r>
        <w:br/>
        <w:t xml:space="preserve">    for (size_t j = 1; j &lt; a.size(); ++j) {</w:t>
      </w:r>
      <w:r>
        <w:br/>
        <w:t xml:space="preserve">        if (a[j] != a[i]) {</w:t>
      </w:r>
      <w:r>
        <w:br/>
        <w:t xml:space="preserve">            i++;</w:t>
      </w:r>
      <w:r>
        <w:br/>
        <w:t xml:space="preserve">            a[i] = a[j];</w:t>
      </w:r>
      <w:r>
        <w:br/>
        <w:t xml:space="preserve">        }</w:t>
      </w:r>
      <w:r>
        <w:br/>
        <w:t xml:space="preserve">    }</w:t>
      </w:r>
      <w:r>
        <w:br/>
        <w:t xml:space="preserve">    return i + 1;</w:t>
      </w:r>
      <w:r>
        <w:br/>
        <w:t>}</w:t>
      </w:r>
    </w:p>
    <w:p w14:paraId="658A762E" w14:textId="77777777" w:rsidR="009125AF" w:rsidRDefault="00000000">
      <w:pPr>
        <w:pStyle w:val="ListBullet"/>
      </w:pPr>
      <w:r>
        <w:t>Mã nguồn Python (Tối ưu):</w:t>
      </w:r>
    </w:p>
    <w:p w14:paraId="0BE4A6BE" w14:textId="77777777" w:rsidR="009125AF" w:rsidRDefault="00000000">
      <w:pPr>
        <w:pStyle w:val="CodeBlock"/>
      </w:pPr>
      <w:r>
        <w:t># Python Tối ưu</w:t>
      </w:r>
      <w:r>
        <w:br/>
        <w:t>def remove_duplicates(a: list[int]) -&gt; int:</w:t>
      </w:r>
      <w:r>
        <w:br/>
        <w:t xml:space="preserve">    if not a: return 0</w:t>
      </w:r>
      <w:r>
        <w:br/>
        <w:t xml:space="preserve">    i = 0</w:t>
      </w:r>
      <w:r>
        <w:br/>
        <w:t xml:space="preserve">    for j in range(1, len(a)):</w:t>
      </w:r>
      <w:r>
        <w:br/>
        <w:t xml:space="preserve">        if a[j] != a[i]:</w:t>
      </w:r>
      <w:r>
        <w:br/>
        <w:t xml:space="preserve">            i += 1</w:t>
      </w:r>
      <w:r>
        <w:br/>
        <w:t xml:space="preserve">            a[i] = a[j]</w:t>
      </w:r>
      <w:r>
        <w:br/>
        <w:t xml:space="preserve">    return i + 1</w:t>
      </w:r>
    </w:p>
    <w:p w14:paraId="5DDD8D4E" w14:textId="77777777" w:rsidR="009125AF" w:rsidRDefault="00000000">
      <w:pPr>
        <w:pStyle w:val="Heading2"/>
      </w:pPr>
      <w:r>
        <w:rPr>
          <w:color w:val="333333"/>
        </w:rPr>
        <w:t>Ví dụ 3.2: Dịch chuyển vòng quanh mảng K vị trí</w:t>
      </w:r>
    </w:p>
    <w:p w14:paraId="1782D1B7" w14:textId="77777777" w:rsidR="009125AF" w:rsidRDefault="00000000">
      <w:r>
        <w:rPr>
          <w:b/>
        </w:rPr>
        <w:t xml:space="preserve">• Đề bài: </w:t>
      </w:r>
      <w:r>
        <w:t>Dịch toàn bộ mảng sang phải K vị trí.</w:t>
      </w:r>
    </w:p>
    <w:p w14:paraId="10B40DEF" w14:textId="77777777" w:rsidR="009125AF" w:rsidRDefault="00000000">
      <w:r>
        <w:rPr>
          <w:b/>
        </w:rPr>
        <w:t xml:space="preserve">• Ý tưởng Ngây thơ: </w:t>
      </w:r>
      <w:r>
        <w:t>Thực hiện dịch 1 vị trí sang phải K lần -&gt; Độ phức tạp O(N * K).</w:t>
      </w:r>
    </w:p>
    <w:p w14:paraId="668742FE" w14:textId="77777777" w:rsidR="009125AF" w:rsidRDefault="00000000">
      <w:r>
        <w:rPr>
          <w:b/>
        </w:rPr>
        <w:t xml:space="preserve">• Ý tưởng Tối ưu: </w:t>
      </w:r>
      <w:r>
        <w:t>Kỹ thuật Đảo ngược 3 bước (Reversal Algorithm) -&gt; Độ phức tạp O(N) thời gian, O(1) bộ nhớ.</w:t>
      </w:r>
    </w:p>
    <w:p w14:paraId="6E21FAD0" w14:textId="77777777" w:rsidR="009125AF" w:rsidRDefault="00000000">
      <w:pPr>
        <w:pStyle w:val="ListBullet"/>
      </w:pPr>
      <w:r>
        <w:t>Mã nguồn C++ (Tối ưu):</w:t>
      </w:r>
    </w:p>
    <w:p w14:paraId="289FF706" w14:textId="77777777" w:rsidR="009125AF" w:rsidRDefault="00000000">
      <w:pPr>
        <w:pStyle w:val="CodeBlock"/>
      </w:pPr>
      <w:r>
        <w:t>// C++ Tối ưu</w:t>
      </w:r>
      <w:r>
        <w:br/>
        <w:t>void rotateArray(vector&lt;int&gt;&amp; a, int k) {</w:t>
      </w:r>
      <w:r>
        <w:br/>
        <w:t xml:space="preserve">    int n = a.size();</w:t>
      </w:r>
      <w:r>
        <w:br/>
        <w:t xml:space="preserve">    k %= n;</w:t>
      </w:r>
      <w:r>
        <w:br/>
        <w:t xml:space="preserve">    reverse(a.begin(), a.end());</w:t>
      </w:r>
      <w:r>
        <w:br/>
        <w:t xml:space="preserve">    reverse(a.begin(), a.begin() + k);</w:t>
      </w:r>
      <w:r>
        <w:br/>
        <w:t xml:space="preserve">    reverse(a.begin() + k, a.end());</w:t>
      </w:r>
      <w:r>
        <w:br/>
        <w:t>}</w:t>
      </w:r>
    </w:p>
    <w:p w14:paraId="1BD46597" w14:textId="77777777" w:rsidR="009125AF" w:rsidRDefault="00000000">
      <w:pPr>
        <w:pStyle w:val="ListBullet"/>
      </w:pPr>
      <w:r>
        <w:t>Mã nguồn Python (Tối ưu):</w:t>
      </w:r>
    </w:p>
    <w:p w14:paraId="3E4A257A" w14:textId="77777777" w:rsidR="009125AF" w:rsidRDefault="00000000">
      <w:pPr>
        <w:pStyle w:val="CodeBlock"/>
      </w:pPr>
      <w:r>
        <w:t># Python Tối ưu</w:t>
      </w:r>
      <w:r>
        <w:br/>
        <w:t>def rotate_array(a: list[int], k: int) -&gt; None:</w:t>
      </w:r>
      <w:r>
        <w:br/>
        <w:t xml:space="preserve">    n = len(a)</w:t>
      </w:r>
      <w:r>
        <w:br/>
        <w:t xml:space="preserve">    k %= n</w:t>
      </w:r>
      <w:r>
        <w:br/>
        <w:t xml:space="preserve">    a.reverse()</w:t>
      </w:r>
      <w:r>
        <w:br/>
      </w:r>
      <w:r>
        <w:lastRenderedPageBreak/>
        <w:t xml:space="preserve">    a[:k] = reversed(a[:k])</w:t>
      </w:r>
      <w:r>
        <w:br/>
        <w:t xml:space="preserve">    a[k:] = reversed(a[k:])</w:t>
      </w:r>
    </w:p>
    <w:p w14:paraId="3D8C8812" w14:textId="77777777" w:rsidR="009125AF" w:rsidRDefault="00000000">
      <w:pPr>
        <w:pStyle w:val="Heading1"/>
      </w:pPr>
      <w:r>
        <w:rPr>
          <w:color w:val="0066CC"/>
        </w:rPr>
        <w:t>4. Kỹ thuật nâng cao (Advanced)</w:t>
      </w:r>
    </w:p>
    <w:p w14:paraId="534CF0B5" w14:textId="77777777" w:rsidR="009125AF" w:rsidRDefault="00000000">
      <w:pPr>
        <w:pStyle w:val="Heading2"/>
      </w:pPr>
      <w:r>
        <w:rPr>
          <w:color w:val="333333"/>
        </w:rPr>
        <w:t>Ví dụ 4.1: Tổng dãy con liên tiếp lớn nhất (Kadane's Algorithm)</w:t>
      </w:r>
    </w:p>
    <w:p w14:paraId="49BB253F" w14:textId="77777777" w:rsidR="009125AF" w:rsidRDefault="00000000">
      <w:r>
        <w:rPr>
          <w:b/>
        </w:rPr>
        <w:t xml:space="preserve">• Đề bài: </w:t>
      </w:r>
      <w:r>
        <w:t>Tìm tổng lớn nhất của một đoạn con liên tiếp trong mảng chứa cả số âm/dương.</w:t>
      </w:r>
    </w:p>
    <w:p w14:paraId="2B90C565" w14:textId="77777777" w:rsidR="009125AF" w:rsidRDefault="00000000">
      <w:r>
        <w:rPr>
          <w:b/>
        </w:rPr>
        <w:t xml:space="preserve">• Ý tưởng Ngây thơ: </w:t>
      </w:r>
      <w:r>
        <w:t>Vét cạn tất cả các đoạn con (i, j) và tính tổng -&gt; Độ phức tạp O(N^2) hoặc O(N^3).</w:t>
      </w:r>
    </w:p>
    <w:p w14:paraId="6BF16F8F" w14:textId="77777777" w:rsidR="009125AF" w:rsidRDefault="00000000">
      <w:r>
        <w:rPr>
          <w:b/>
        </w:rPr>
        <w:t xml:space="preserve">• Ý tưởng Tối ưu: </w:t>
      </w:r>
      <w:r>
        <w:t>Thuật toán Kadane: Duyệt 1 lượt, duy trì tổng tích lũy hiện tại -&gt; Độ phức tạp O(N) thời gian, O(1) bộ nhớ.</w:t>
      </w:r>
    </w:p>
    <w:p w14:paraId="28519FCF" w14:textId="77777777" w:rsidR="009125AF" w:rsidRDefault="00000000">
      <w:pPr>
        <w:pStyle w:val="ListBullet"/>
      </w:pPr>
      <w:r>
        <w:t>Mã nguồn C++ (Tối ưu):</w:t>
      </w:r>
    </w:p>
    <w:p w14:paraId="5E6CA08A" w14:textId="77777777" w:rsidR="009125AF" w:rsidRDefault="00000000">
      <w:pPr>
        <w:pStyle w:val="CodeBlock"/>
      </w:pPr>
      <w:r>
        <w:t>// C++ Tối ưu</w:t>
      </w:r>
      <w:r>
        <w:br/>
        <w:t>int maxSubArray(const vector&lt;int&gt;&amp; a) {</w:t>
      </w:r>
      <w:r>
        <w:br/>
        <w:t xml:space="preserve">    int max_so_far = a[0], max_ending_here = a[0];</w:t>
      </w:r>
      <w:r>
        <w:br/>
        <w:t xml:space="preserve">    for (size_t i = 1; i &lt; a.size(); ++i) {</w:t>
      </w:r>
      <w:r>
        <w:br/>
        <w:t xml:space="preserve">        max_ending_here = max(a[i], max_ending_here + a[i]);</w:t>
      </w:r>
      <w:r>
        <w:br/>
        <w:t xml:space="preserve">        max_so_far = max(max_so_far, max_ending_here);</w:t>
      </w:r>
      <w:r>
        <w:br/>
        <w:t xml:space="preserve">    }</w:t>
      </w:r>
      <w:r>
        <w:br/>
        <w:t xml:space="preserve">    return max_so_far;</w:t>
      </w:r>
      <w:r>
        <w:br/>
        <w:t>}</w:t>
      </w:r>
    </w:p>
    <w:p w14:paraId="0857ADE5" w14:textId="77777777" w:rsidR="009125AF" w:rsidRDefault="00000000">
      <w:pPr>
        <w:pStyle w:val="ListBullet"/>
      </w:pPr>
      <w:r>
        <w:t>Mã nguồn Python (Tối ưu):</w:t>
      </w:r>
    </w:p>
    <w:p w14:paraId="26B6E2EA" w14:textId="77777777" w:rsidR="009125AF" w:rsidRDefault="00000000">
      <w:pPr>
        <w:pStyle w:val="CodeBlock"/>
      </w:pPr>
      <w:r>
        <w:t># Python Tối ưu</w:t>
      </w:r>
      <w:r>
        <w:br/>
        <w:t>def max_sub_array(a: list[int]) -&gt; int:</w:t>
      </w:r>
      <w:r>
        <w:br/>
        <w:t xml:space="preserve">    max_so_far = max_ending_here = a[0]</w:t>
      </w:r>
      <w:r>
        <w:br/>
        <w:t xml:space="preserve">    for x in a[1:]:</w:t>
      </w:r>
      <w:r>
        <w:br/>
        <w:t xml:space="preserve">        max_ending_here = max(x, max_ending_here + x)</w:t>
      </w:r>
      <w:r>
        <w:br/>
        <w:t xml:space="preserve">        max_so_far = max(max_so_far, max_ending_here)</w:t>
      </w:r>
      <w:r>
        <w:br/>
        <w:t xml:space="preserve">    return max_so_far</w:t>
      </w:r>
    </w:p>
    <w:p w14:paraId="512BF1BD" w14:textId="77777777" w:rsidR="009125AF" w:rsidRDefault="00000000">
      <w:pPr>
        <w:pStyle w:val="Heading2"/>
      </w:pPr>
      <w:r>
        <w:rPr>
          <w:color w:val="333333"/>
        </w:rPr>
        <w:t>Ví dụ 4.2: Truy vấn tổng đoạn [L, R] nhiều lần (Prefix Sum)</w:t>
      </w:r>
    </w:p>
    <w:p w14:paraId="1DE5CB7C" w14:textId="77777777" w:rsidR="009125AF" w:rsidRDefault="00000000">
      <w:r>
        <w:rPr>
          <w:b/>
        </w:rPr>
        <w:t xml:space="preserve">• Đề bài: </w:t>
      </w:r>
      <w:r>
        <w:t>Tính tổng các phần tử từ chỉ số L đến R qua Q truy vấn.</w:t>
      </w:r>
    </w:p>
    <w:p w14:paraId="13BC1623" w14:textId="77777777" w:rsidR="009125AF" w:rsidRDefault="00000000">
      <w:r>
        <w:rPr>
          <w:b/>
        </w:rPr>
        <w:t xml:space="preserve">• Ý tưởng Ngây thơ: </w:t>
      </w:r>
      <w:r>
        <w:t>Mỗi truy vấn dùng vòng lặp tính từ L đến R -&gt; Độ phức tạp O(Q * N).</w:t>
      </w:r>
    </w:p>
    <w:p w14:paraId="31A9F822" w14:textId="77777777" w:rsidR="009125AF" w:rsidRDefault="00000000">
      <w:r>
        <w:rPr>
          <w:b/>
        </w:rPr>
        <w:t xml:space="preserve">• Ý tưởng Tối ưu: </w:t>
      </w:r>
      <w:r>
        <w:t>Mảng cộng dồn (Prefix Sum): Tiền xử lý O(N), mỗi truy vấn trả về kết quả O(1).</w:t>
      </w:r>
    </w:p>
    <w:p w14:paraId="60A10BC3" w14:textId="77777777" w:rsidR="009125AF" w:rsidRDefault="00000000">
      <w:pPr>
        <w:pStyle w:val="ListBullet"/>
      </w:pPr>
      <w:r>
        <w:t>Mã nguồn C++ (Tối ưu):</w:t>
      </w:r>
    </w:p>
    <w:p w14:paraId="1D4D28C2" w14:textId="77777777" w:rsidR="009125AF" w:rsidRDefault="00000000">
      <w:pPr>
        <w:pStyle w:val="CodeBlock"/>
      </w:pPr>
      <w:r>
        <w:t>// C++ Tối ưu</w:t>
      </w:r>
      <w:r>
        <w:br/>
        <w:t>class PrefixSum {</w:t>
      </w:r>
      <w:r>
        <w:br/>
        <w:t>private:</w:t>
      </w:r>
      <w:r>
        <w:br/>
        <w:t xml:space="preserve">    vector&lt;long long&gt; pref;</w:t>
      </w:r>
      <w:r>
        <w:br/>
      </w:r>
      <w:r>
        <w:lastRenderedPageBreak/>
        <w:t>public:</w:t>
      </w:r>
      <w:r>
        <w:br/>
        <w:t xml:space="preserve">    PrefixSum(const vector&lt;int&gt;&amp; a) {</w:t>
      </w:r>
      <w:r>
        <w:br/>
        <w:t xml:space="preserve">        pref.resize(a.size() + 1, 0);</w:t>
      </w:r>
      <w:r>
        <w:br/>
        <w:t xml:space="preserve">        for (size_t i = 0; i &lt; a.size(); ++i) pref[i + 1] = pref[i] + a[i];</w:t>
      </w:r>
      <w:r>
        <w:br/>
        <w:t xml:space="preserve">    }</w:t>
      </w:r>
      <w:r>
        <w:br/>
        <w:t xml:space="preserve">    long long query(int L, int R) { return pref[R + 1] - pref[L]; }</w:t>
      </w:r>
      <w:r>
        <w:br/>
        <w:t>};</w:t>
      </w:r>
    </w:p>
    <w:p w14:paraId="34216A0D" w14:textId="77777777" w:rsidR="009125AF" w:rsidRDefault="00000000">
      <w:pPr>
        <w:pStyle w:val="ListBullet"/>
      </w:pPr>
      <w:r>
        <w:t>Mã nguồn Python (Tối ưu):</w:t>
      </w:r>
    </w:p>
    <w:p w14:paraId="00EE4AD2" w14:textId="77777777" w:rsidR="009125AF" w:rsidRDefault="00000000">
      <w:pPr>
        <w:pStyle w:val="CodeBlock"/>
      </w:pPr>
      <w:r>
        <w:t># Python Tối ưu</w:t>
      </w:r>
      <w:r>
        <w:br/>
        <w:t>class PrefixSum:</w:t>
      </w:r>
      <w:r>
        <w:br/>
        <w:t xml:space="preserve">    def __init__(self, a: list[int]):</w:t>
      </w:r>
      <w:r>
        <w:br/>
        <w:t xml:space="preserve">        self.pref = [0] * (len(a) + 1)</w:t>
      </w:r>
      <w:r>
        <w:br/>
        <w:t xml:space="preserve">        for i in range(len(a)):</w:t>
      </w:r>
      <w:r>
        <w:br/>
        <w:t xml:space="preserve">            self.pref[i + 1] = self.pref[i] + a[i]</w:t>
      </w:r>
      <w:r>
        <w:br/>
      </w:r>
      <w:r>
        <w:br/>
        <w:t xml:space="preserve">    def query(self, L: int, R: int) -&gt; int:</w:t>
      </w:r>
      <w:r>
        <w:br/>
        <w:t xml:space="preserve">        return self.pref[R + 1] - self.pref[L]</w:t>
      </w:r>
    </w:p>
    <w:sectPr w:rsidR="009125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31779"/>
    <w:multiLevelType w:val="multilevel"/>
    <w:tmpl w:val="5D4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56E71"/>
    <w:multiLevelType w:val="multilevel"/>
    <w:tmpl w:val="64C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62720"/>
    <w:multiLevelType w:val="multilevel"/>
    <w:tmpl w:val="7CC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15C13"/>
    <w:multiLevelType w:val="multilevel"/>
    <w:tmpl w:val="FB6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94EC9"/>
    <w:multiLevelType w:val="multilevel"/>
    <w:tmpl w:val="91A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3879">
    <w:abstractNumId w:val="8"/>
  </w:num>
  <w:num w:numId="2" w16cid:durableId="914508381">
    <w:abstractNumId w:val="6"/>
  </w:num>
  <w:num w:numId="3" w16cid:durableId="2081168126">
    <w:abstractNumId w:val="5"/>
  </w:num>
  <w:num w:numId="4" w16cid:durableId="708919707">
    <w:abstractNumId w:val="4"/>
  </w:num>
  <w:num w:numId="5" w16cid:durableId="949120182">
    <w:abstractNumId w:val="7"/>
  </w:num>
  <w:num w:numId="6" w16cid:durableId="831528591">
    <w:abstractNumId w:val="3"/>
  </w:num>
  <w:num w:numId="7" w16cid:durableId="1216118726">
    <w:abstractNumId w:val="2"/>
  </w:num>
  <w:num w:numId="8" w16cid:durableId="1719207381">
    <w:abstractNumId w:val="1"/>
  </w:num>
  <w:num w:numId="9" w16cid:durableId="3556065">
    <w:abstractNumId w:val="0"/>
  </w:num>
  <w:num w:numId="10" w16cid:durableId="2073772303">
    <w:abstractNumId w:val="12"/>
  </w:num>
  <w:num w:numId="11" w16cid:durableId="313417602">
    <w:abstractNumId w:val="11"/>
  </w:num>
  <w:num w:numId="12" w16cid:durableId="1873227372">
    <w:abstractNumId w:val="9"/>
  </w:num>
  <w:num w:numId="13" w16cid:durableId="1699619638">
    <w:abstractNumId w:val="10"/>
  </w:num>
  <w:num w:numId="14" w16cid:durableId="17482616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A8A"/>
    <w:rsid w:val="0029639D"/>
    <w:rsid w:val="00326F90"/>
    <w:rsid w:val="0040567E"/>
    <w:rsid w:val="009125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C1B9B"/>
  <w14:defaultImageDpi w14:val="300"/>
  <w15:docId w15:val="{CAC8717F-7FDC-467C-BC56-185E09CA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282828"/>
      <w:sz w:val="19"/>
    </w:rPr>
  </w:style>
  <w:style w:type="paragraph" w:styleId="NormalWeb">
    <w:name w:val="Normal (Web)"/>
    <w:basedOn w:val="Normal"/>
    <w:uiPriority w:val="99"/>
    <w:semiHidden/>
    <w:unhideWhenUsed/>
    <w:rsid w:val="0040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5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Khoi</cp:lastModifiedBy>
  <cp:revision>2</cp:revision>
  <dcterms:created xsi:type="dcterms:W3CDTF">2013-12-23T23:15:00Z</dcterms:created>
  <dcterms:modified xsi:type="dcterms:W3CDTF">2026-09-04T11:19:00Z</dcterms:modified>
  <cp:category/>
</cp:coreProperties>
</file>